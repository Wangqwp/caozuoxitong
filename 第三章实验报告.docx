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D6EA" w14:textId="77777777" w:rsidR="008E00F6" w:rsidRDefault="00000000">
      <w:pPr>
        <w:spacing w:before="240" w:after="120"/>
        <w:ind w:firstLine="0"/>
        <w:jc w:val="center"/>
      </w:pPr>
      <w:r>
        <w:rPr>
          <w:rFonts w:ascii="SimHei" w:eastAsia="SimHei" w:hAnsi="SimHei"/>
          <w:b/>
          <w:sz w:val="36"/>
        </w:rPr>
        <w:t>实 验 报 告</w:t>
      </w:r>
    </w:p>
    <w:p w14:paraId="2F5F9478" w14:textId="77777777" w:rsidR="008E00F6" w:rsidRDefault="008E00F6"/>
    <w:tbl>
      <w:tblPr>
        <w:tblStyle w:val="aff1"/>
        <w:tblW w:w="0" w:type="auto"/>
        <w:jc w:val="center"/>
        <w:tblLook w:val="04A0" w:firstRow="1" w:lastRow="0" w:firstColumn="1" w:lastColumn="0" w:noHBand="0" w:noVBand="1"/>
      </w:tblPr>
      <w:tblGrid>
        <w:gridCol w:w="2351"/>
        <w:gridCol w:w="2351"/>
        <w:gridCol w:w="2351"/>
        <w:gridCol w:w="2351"/>
      </w:tblGrid>
      <w:tr w:rsidR="008E00F6" w14:paraId="6A7AC788" w14:textId="77777777">
        <w:trPr>
          <w:jc w:val="center"/>
        </w:trPr>
        <w:tc>
          <w:tcPr>
            <w:tcW w:w="2351" w:type="dxa"/>
          </w:tcPr>
          <w:p w14:paraId="00CF81AF" w14:textId="77777777" w:rsidR="008E00F6" w:rsidRDefault="00000000">
            <w:pPr>
              <w:ind w:firstLine="0"/>
            </w:pPr>
            <w:r>
              <w:t>院  系：</w:t>
            </w:r>
          </w:p>
        </w:tc>
        <w:tc>
          <w:tcPr>
            <w:tcW w:w="2351" w:type="dxa"/>
          </w:tcPr>
          <w:p w14:paraId="33AED1FE" w14:textId="4BA53F60" w:rsidR="008E00F6" w:rsidRDefault="007B7BF5">
            <w:pPr>
              <w:ind w:firstLine="0"/>
            </w:pPr>
            <w:r>
              <w:rPr>
                <w:rFonts w:hint="eastAsia"/>
                <w:lang w:eastAsia="zh-CN"/>
              </w:rPr>
              <w:t>商</w:t>
            </w:r>
            <w:r w:rsidR="00000000">
              <w:t>学院</w:t>
            </w:r>
          </w:p>
        </w:tc>
        <w:tc>
          <w:tcPr>
            <w:tcW w:w="2351" w:type="dxa"/>
          </w:tcPr>
          <w:p w14:paraId="54BAD8B0" w14:textId="77777777" w:rsidR="008E00F6" w:rsidRDefault="00000000">
            <w:pPr>
              <w:ind w:firstLine="0"/>
            </w:pPr>
            <w:r>
              <w:t>专  业：</w:t>
            </w:r>
          </w:p>
        </w:tc>
        <w:tc>
          <w:tcPr>
            <w:tcW w:w="2351" w:type="dxa"/>
          </w:tcPr>
          <w:p w14:paraId="1F17ADFF" w14:textId="63D35B1E" w:rsidR="008E00F6" w:rsidRDefault="007B7BF5">
            <w:pPr>
              <w:ind w:firstLine="0"/>
              <w:rPr>
                <w:rFonts w:hint="eastAsia"/>
                <w:lang w:eastAsia="zh-CN"/>
              </w:rPr>
            </w:pPr>
            <w:r>
              <w:rPr>
                <w:rFonts w:hint="eastAsia"/>
                <w:lang w:eastAsia="zh-CN"/>
              </w:rPr>
              <w:t>金融计算机</w:t>
            </w:r>
          </w:p>
        </w:tc>
      </w:tr>
      <w:tr w:rsidR="008E00F6" w14:paraId="4605C6A1" w14:textId="77777777">
        <w:trPr>
          <w:jc w:val="center"/>
        </w:trPr>
        <w:tc>
          <w:tcPr>
            <w:tcW w:w="2351" w:type="dxa"/>
          </w:tcPr>
          <w:p w14:paraId="03459995" w14:textId="77777777" w:rsidR="008E00F6" w:rsidRDefault="00000000">
            <w:pPr>
              <w:ind w:firstLine="0"/>
            </w:pPr>
            <w:r>
              <w:t>姓  名：</w:t>
            </w:r>
          </w:p>
        </w:tc>
        <w:tc>
          <w:tcPr>
            <w:tcW w:w="2351" w:type="dxa"/>
          </w:tcPr>
          <w:p w14:paraId="20218F32" w14:textId="7FACD592" w:rsidR="008E00F6" w:rsidRDefault="007B7BF5">
            <w:pPr>
              <w:ind w:firstLine="0"/>
              <w:rPr>
                <w:rFonts w:hint="eastAsia"/>
                <w:lang w:eastAsia="zh-CN"/>
              </w:rPr>
            </w:pPr>
            <w:r>
              <w:rPr>
                <w:rFonts w:hint="eastAsia"/>
                <w:lang w:eastAsia="zh-CN"/>
              </w:rPr>
              <w:t>王长儒</w:t>
            </w:r>
          </w:p>
        </w:tc>
        <w:tc>
          <w:tcPr>
            <w:tcW w:w="2351" w:type="dxa"/>
          </w:tcPr>
          <w:p w14:paraId="427F2F22" w14:textId="77777777" w:rsidR="008E00F6" w:rsidRDefault="00000000">
            <w:pPr>
              <w:ind w:firstLine="0"/>
            </w:pPr>
            <w:r>
              <w:t>学  号：</w:t>
            </w:r>
          </w:p>
        </w:tc>
        <w:tc>
          <w:tcPr>
            <w:tcW w:w="2351" w:type="dxa"/>
          </w:tcPr>
          <w:p w14:paraId="243FFE26" w14:textId="219E2088" w:rsidR="008E00F6" w:rsidRDefault="007B7BF5">
            <w:pPr>
              <w:ind w:firstLine="0"/>
              <w:rPr>
                <w:rFonts w:hint="eastAsia"/>
                <w:lang w:eastAsia="zh-CN"/>
              </w:rPr>
            </w:pPr>
            <w:r>
              <w:rPr>
                <w:rFonts w:hint="eastAsia"/>
                <w:lang w:eastAsia="zh-CN"/>
              </w:rPr>
              <w:t>2412410023</w:t>
            </w:r>
          </w:p>
        </w:tc>
      </w:tr>
      <w:tr w:rsidR="008E00F6" w14:paraId="4724AB62" w14:textId="77777777">
        <w:trPr>
          <w:jc w:val="center"/>
        </w:trPr>
        <w:tc>
          <w:tcPr>
            <w:tcW w:w="2351" w:type="dxa"/>
          </w:tcPr>
          <w:p w14:paraId="66A1EB9F" w14:textId="77777777" w:rsidR="008E00F6" w:rsidRDefault="00000000">
            <w:pPr>
              <w:ind w:firstLine="0"/>
            </w:pPr>
            <w:r>
              <w:t>指导教师：</w:t>
            </w:r>
          </w:p>
        </w:tc>
        <w:tc>
          <w:tcPr>
            <w:tcW w:w="2351" w:type="dxa"/>
          </w:tcPr>
          <w:p w14:paraId="6CD92A7F" w14:textId="10046E53" w:rsidR="008E00F6" w:rsidRDefault="007B7BF5">
            <w:pPr>
              <w:ind w:firstLine="0"/>
              <w:rPr>
                <w:rFonts w:hint="eastAsia"/>
                <w:lang w:eastAsia="zh-CN"/>
              </w:rPr>
            </w:pPr>
            <w:r>
              <w:rPr>
                <w:rFonts w:hint="eastAsia"/>
                <w:lang w:eastAsia="zh-CN"/>
              </w:rPr>
              <w:t>崔爽</w:t>
            </w:r>
          </w:p>
        </w:tc>
        <w:tc>
          <w:tcPr>
            <w:tcW w:w="2351" w:type="dxa"/>
          </w:tcPr>
          <w:p w14:paraId="62402E04" w14:textId="77777777" w:rsidR="008E00F6" w:rsidRDefault="00000000">
            <w:pPr>
              <w:ind w:firstLine="0"/>
            </w:pPr>
            <w:r>
              <w:t>实验日期：</w:t>
            </w:r>
          </w:p>
        </w:tc>
        <w:tc>
          <w:tcPr>
            <w:tcW w:w="2351" w:type="dxa"/>
          </w:tcPr>
          <w:p w14:paraId="53322E3D" w14:textId="77777777" w:rsidR="008E00F6" w:rsidRDefault="00000000">
            <w:pPr>
              <w:ind w:firstLine="0"/>
            </w:pPr>
            <w:r>
              <w:t>2026-09-23</w:t>
            </w:r>
          </w:p>
        </w:tc>
      </w:tr>
      <w:tr w:rsidR="008E00F6" w14:paraId="7F768343" w14:textId="77777777">
        <w:trPr>
          <w:jc w:val="center"/>
        </w:trPr>
        <w:tc>
          <w:tcPr>
            <w:tcW w:w="2351" w:type="dxa"/>
          </w:tcPr>
          <w:p w14:paraId="64CFA48B" w14:textId="77777777" w:rsidR="008E00F6" w:rsidRDefault="00000000">
            <w:pPr>
              <w:ind w:firstLine="0"/>
            </w:pPr>
            <w:r>
              <w:t>实验名称：</w:t>
            </w:r>
          </w:p>
        </w:tc>
        <w:tc>
          <w:tcPr>
            <w:tcW w:w="2351" w:type="dxa"/>
          </w:tcPr>
          <w:p w14:paraId="0CE84F73" w14:textId="77777777" w:rsidR="008E00F6" w:rsidRDefault="00000000">
            <w:pPr>
              <w:ind w:firstLine="0"/>
              <w:rPr>
                <w:lang w:eastAsia="zh-CN"/>
              </w:rPr>
            </w:pPr>
            <w:r>
              <w:rPr>
                <w:lang w:eastAsia="zh-CN"/>
              </w:rPr>
              <w:t>第三章 进程控制与进程调度</w:t>
            </w:r>
          </w:p>
        </w:tc>
        <w:tc>
          <w:tcPr>
            <w:tcW w:w="4702" w:type="dxa"/>
            <w:gridSpan w:val="2"/>
          </w:tcPr>
          <w:p w14:paraId="473CB848" w14:textId="77777777" w:rsidR="008E00F6" w:rsidRDefault="008E00F6">
            <w:pPr>
              <w:ind w:firstLine="0"/>
              <w:rPr>
                <w:lang w:eastAsia="zh-CN"/>
              </w:rPr>
            </w:pPr>
          </w:p>
        </w:tc>
      </w:tr>
    </w:tbl>
    <w:p w14:paraId="00968AC5" w14:textId="77777777" w:rsidR="008E00F6" w:rsidRDefault="008E00F6">
      <w:pPr>
        <w:rPr>
          <w:lang w:eastAsia="zh-CN"/>
        </w:rPr>
      </w:pPr>
    </w:p>
    <w:p w14:paraId="2A564A8F" w14:textId="77777777" w:rsidR="008E00F6" w:rsidRDefault="00000000">
      <w:pPr>
        <w:spacing w:before="240" w:after="120"/>
        <w:ind w:firstLine="0"/>
        <w:rPr>
          <w:lang w:eastAsia="zh-CN"/>
        </w:rPr>
      </w:pPr>
      <w:r>
        <w:rPr>
          <w:rFonts w:ascii="SimHei" w:eastAsia="SimHei" w:hAnsi="SimHei"/>
          <w:b/>
          <w:sz w:val="32"/>
          <w:lang w:eastAsia="zh-CN"/>
        </w:rPr>
        <w:t>实验3.1：进程的创建</w:t>
      </w:r>
    </w:p>
    <w:p w14:paraId="4B77231F" w14:textId="77777777" w:rsidR="008E00F6" w:rsidRDefault="00000000">
      <w:pPr>
        <w:spacing w:before="240" w:after="120"/>
        <w:ind w:firstLine="0"/>
        <w:rPr>
          <w:lang w:eastAsia="zh-CN"/>
        </w:rPr>
      </w:pPr>
      <w:r>
        <w:rPr>
          <w:rFonts w:ascii="SimHei" w:eastAsia="SimHei" w:hAnsi="SimHei"/>
          <w:b/>
          <w:sz w:val="28"/>
          <w:lang w:eastAsia="zh-CN"/>
        </w:rPr>
        <w:t>一、实验目的</w:t>
      </w:r>
    </w:p>
    <w:p w14:paraId="348B3311" w14:textId="77777777" w:rsidR="008E00F6" w:rsidRDefault="00000000">
      <w:pPr>
        <w:rPr>
          <w:lang w:eastAsia="zh-CN"/>
        </w:rPr>
      </w:pPr>
      <w:r>
        <w:rPr>
          <w:lang w:eastAsia="zh-CN"/>
        </w:rPr>
        <w:t>（1）加深对进程概念的理解，进一步认识并发执行的实质。</w:t>
      </w:r>
    </w:p>
    <w:p w14:paraId="5B32EA64" w14:textId="77777777" w:rsidR="008E00F6" w:rsidRDefault="00000000">
      <w:pPr>
        <w:rPr>
          <w:lang w:eastAsia="zh-CN"/>
        </w:rPr>
      </w:pPr>
      <w:r>
        <w:rPr>
          <w:lang w:eastAsia="zh-CN"/>
        </w:rPr>
        <w:t>（2）掌握Linux操作系统中进程的创建和终止操作。</w:t>
      </w:r>
    </w:p>
    <w:p w14:paraId="4B56E8A7" w14:textId="77777777" w:rsidR="008E00F6" w:rsidRDefault="00000000">
      <w:pPr>
        <w:rPr>
          <w:lang w:eastAsia="zh-CN"/>
        </w:rPr>
      </w:pPr>
      <w:r>
        <w:rPr>
          <w:lang w:eastAsia="zh-CN"/>
        </w:rPr>
        <w:t>（3）掌握在Linux操作系统中创建子进程并加载新映像的操作。</w:t>
      </w:r>
    </w:p>
    <w:p w14:paraId="60281ED7" w14:textId="77777777" w:rsidR="008E00F6" w:rsidRDefault="00000000">
      <w:pPr>
        <w:spacing w:before="240" w:after="120"/>
        <w:ind w:firstLine="0"/>
        <w:rPr>
          <w:lang w:eastAsia="zh-CN"/>
        </w:rPr>
      </w:pPr>
      <w:r>
        <w:rPr>
          <w:rFonts w:ascii="SimHei" w:eastAsia="SimHei" w:hAnsi="SimHei"/>
          <w:b/>
          <w:sz w:val="28"/>
          <w:lang w:eastAsia="zh-CN"/>
        </w:rPr>
        <w:t>二、实验内容</w:t>
      </w:r>
    </w:p>
    <w:p w14:paraId="7E340594" w14:textId="77777777" w:rsidR="008E00F6" w:rsidRDefault="00000000">
      <w:pPr>
        <w:rPr>
          <w:lang w:eastAsia="zh-CN"/>
        </w:rPr>
      </w:pPr>
      <w:r>
        <w:rPr>
          <w:lang w:eastAsia="zh-CN"/>
        </w:rPr>
        <w:t>（1）编写一个C程序，并使用系统调用fork()创建一个子进程。要求如下：①在子进程中分别输出当前进程为子进程的提示、当前进程的PID和父进程的PID、根据用户输入确定当前进程的返回值、退出提示等信息。②在父进程中分别输出当前进程为父进程的提示、当前进程的PID和子进程的PID、等待子进程退出后获得的返回值、退出提示等信息。</w:t>
      </w:r>
    </w:p>
    <w:p w14:paraId="2CC6F90D" w14:textId="77777777" w:rsidR="008E00F6" w:rsidRDefault="00000000">
      <w:pPr>
        <w:rPr>
          <w:lang w:eastAsia="zh-CN"/>
        </w:rPr>
      </w:pPr>
      <w:r>
        <w:rPr>
          <w:lang w:eastAsia="zh-CN"/>
        </w:rPr>
        <w:t>（2）编写另一个C程序，使用系统调用fork()以创建一个子进程，并使用这个子进程调用exec函数族以执行系统命令ls。</w:t>
      </w:r>
    </w:p>
    <w:p w14:paraId="684D2BFB" w14:textId="77777777" w:rsidR="008E00F6" w:rsidRDefault="00000000">
      <w:pPr>
        <w:spacing w:before="240" w:after="120"/>
        <w:ind w:firstLine="0"/>
      </w:pPr>
      <w:r>
        <w:rPr>
          <w:rFonts w:ascii="SimHei" w:eastAsia="SimHei" w:hAnsi="SimHei"/>
          <w:b/>
          <w:sz w:val="28"/>
        </w:rPr>
        <w:lastRenderedPageBreak/>
        <w:t>三、实验代码</w:t>
      </w:r>
    </w:p>
    <w:p w14:paraId="739D283A" w14:textId="77777777" w:rsidR="008E00F6" w:rsidRDefault="00000000">
      <w:pPr>
        <w:spacing w:before="240" w:after="120"/>
        <w:ind w:firstLine="0"/>
      </w:pPr>
      <w:r>
        <w:rPr>
          <w:rFonts w:ascii="SimHei" w:eastAsia="SimHei" w:hAnsi="SimHei"/>
          <w:b/>
        </w:rPr>
        <w:t>程序1：fork_demo.c</w:t>
      </w:r>
    </w:p>
    <w:p w14:paraId="6F1D366C" w14:textId="77777777" w:rsidR="008E00F6" w:rsidRDefault="00000000">
      <w:pPr>
        <w:spacing w:after="0" w:line="276" w:lineRule="auto"/>
        <w:ind w:left="567" w:firstLine="0"/>
      </w:pPr>
      <w:r>
        <w:rPr>
          <w:rFonts w:ascii="Consolas" w:hAnsi="Consolas"/>
          <w:sz w:val="18"/>
        </w:rPr>
        <w:t>#include &lt;stdio.h&gt;</w:t>
      </w:r>
    </w:p>
    <w:p w14:paraId="4EBDC917" w14:textId="77777777" w:rsidR="008E00F6" w:rsidRDefault="00000000">
      <w:pPr>
        <w:spacing w:after="0" w:line="276" w:lineRule="auto"/>
        <w:ind w:left="567" w:firstLine="0"/>
      </w:pPr>
      <w:r>
        <w:rPr>
          <w:rFonts w:ascii="Consolas" w:hAnsi="Consolas"/>
          <w:sz w:val="18"/>
        </w:rPr>
        <w:t>#include &lt;unistd.h&gt;</w:t>
      </w:r>
    </w:p>
    <w:p w14:paraId="61D85AEF" w14:textId="77777777" w:rsidR="008E00F6" w:rsidRDefault="00000000">
      <w:pPr>
        <w:spacing w:after="0" w:line="276" w:lineRule="auto"/>
        <w:ind w:left="567" w:firstLine="0"/>
      </w:pPr>
      <w:r>
        <w:rPr>
          <w:rFonts w:ascii="Consolas" w:hAnsi="Consolas"/>
          <w:sz w:val="18"/>
        </w:rPr>
        <w:t>#include &lt;sys/types.h&gt;</w:t>
      </w:r>
    </w:p>
    <w:p w14:paraId="44256C06" w14:textId="77777777" w:rsidR="008E00F6" w:rsidRDefault="00000000">
      <w:pPr>
        <w:spacing w:after="0" w:line="276" w:lineRule="auto"/>
        <w:ind w:left="567" w:firstLine="0"/>
      </w:pPr>
      <w:r>
        <w:rPr>
          <w:rFonts w:ascii="Consolas" w:hAnsi="Consolas"/>
          <w:sz w:val="18"/>
        </w:rPr>
        <w:t>#include &lt;sys/wait.h&gt;</w:t>
      </w:r>
    </w:p>
    <w:p w14:paraId="6AADFCEA" w14:textId="77777777" w:rsidR="008E00F6" w:rsidRDefault="00000000">
      <w:pPr>
        <w:spacing w:after="0" w:line="276" w:lineRule="auto"/>
        <w:ind w:left="567" w:firstLine="0"/>
      </w:pPr>
      <w:r>
        <w:rPr>
          <w:rFonts w:ascii="Consolas" w:hAnsi="Consolas"/>
          <w:sz w:val="18"/>
        </w:rPr>
        <w:t>#include &lt;stdlib.h&gt;</w:t>
      </w:r>
    </w:p>
    <w:p w14:paraId="2FCC9BF0" w14:textId="77777777" w:rsidR="008E00F6" w:rsidRDefault="00000000">
      <w:pPr>
        <w:spacing w:after="0" w:line="276" w:lineRule="auto"/>
        <w:ind w:left="567" w:firstLine="0"/>
      </w:pPr>
      <w:r>
        <w:rPr>
          <w:rFonts w:ascii="Consolas" w:hAnsi="Consolas"/>
          <w:sz w:val="18"/>
        </w:rPr>
        <w:t>#include &lt;errno.h&gt;</w:t>
      </w:r>
    </w:p>
    <w:p w14:paraId="5787147D" w14:textId="77777777" w:rsidR="008E00F6" w:rsidRDefault="00000000">
      <w:pPr>
        <w:spacing w:after="0" w:line="276" w:lineRule="auto"/>
        <w:ind w:left="567" w:firstLine="0"/>
      </w:pPr>
      <w:r>
        <w:rPr>
          <w:rFonts w:ascii="Consolas" w:hAnsi="Consolas"/>
          <w:sz w:val="18"/>
        </w:rPr>
        <w:t xml:space="preserve"> </w:t>
      </w:r>
    </w:p>
    <w:p w14:paraId="7429D221" w14:textId="77777777" w:rsidR="008E00F6" w:rsidRDefault="00000000">
      <w:pPr>
        <w:spacing w:after="0" w:line="276" w:lineRule="auto"/>
        <w:ind w:left="567" w:firstLine="0"/>
      </w:pPr>
      <w:r>
        <w:rPr>
          <w:rFonts w:ascii="Consolas" w:hAnsi="Consolas"/>
          <w:sz w:val="18"/>
        </w:rPr>
        <w:t>int main()</w:t>
      </w:r>
    </w:p>
    <w:p w14:paraId="036F2A36" w14:textId="77777777" w:rsidR="008E00F6" w:rsidRDefault="00000000">
      <w:pPr>
        <w:spacing w:after="0" w:line="276" w:lineRule="auto"/>
        <w:ind w:left="567" w:firstLine="0"/>
      </w:pPr>
      <w:r>
        <w:rPr>
          <w:rFonts w:ascii="Consolas" w:hAnsi="Consolas"/>
          <w:sz w:val="18"/>
        </w:rPr>
        <w:t>{</w:t>
      </w:r>
    </w:p>
    <w:p w14:paraId="5AB31496" w14:textId="77777777" w:rsidR="008E00F6" w:rsidRDefault="00000000">
      <w:pPr>
        <w:spacing w:after="0" w:line="276" w:lineRule="auto"/>
        <w:ind w:left="567" w:firstLine="0"/>
      </w:pPr>
      <w:r>
        <w:rPr>
          <w:rFonts w:ascii="Consolas" w:hAnsi="Consolas"/>
          <w:sz w:val="18"/>
        </w:rPr>
        <w:t xml:space="preserve">    pid_t childpid;         /* </w:t>
      </w:r>
      <w:r>
        <w:rPr>
          <w:rFonts w:ascii="Consolas" w:hAnsi="Consolas"/>
          <w:sz w:val="18"/>
        </w:rPr>
        <w:t>子进程的</w:t>
      </w:r>
      <w:r>
        <w:rPr>
          <w:rFonts w:ascii="Consolas" w:hAnsi="Consolas"/>
          <w:sz w:val="18"/>
        </w:rPr>
        <w:t>PID */</w:t>
      </w:r>
    </w:p>
    <w:p w14:paraId="23299676" w14:textId="77777777" w:rsidR="008E00F6" w:rsidRDefault="00000000">
      <w:pPr>
        <w:spacing w:after="0" w:line="276" w:lineRule="auto"/>
        <w:ind w:left="567" w:firstLine="0"/>
      </w:pPr>
      <w:r>
        <w:rPr>
          <w:rFonts w:ascii="Consolas" w:hAnsi="Consolas"/>
          <w:sz w:val="18"/>
        </w:rPr>
        <w:t xml:space="preserve">    int retval;             /* </w:t>
      </w:r>
      <w:r>
        <w:rPr>
          <w:rFonts w:ascii="Consolas" w:hAnsi="Consolas"/>
          <w:sz w:val="18"/>
        </w:rPr>
        <w:t>子进程返回值</w:t>
      </w:r>
      <w:r>
        <w:rPr>
          <w:rFonts w:ascii="Consolas" w:hAnsi="Consolas"/>
          <w:sz w:val="18"/>
        </w:rPr>
        <w:t xml:space="preserve"> */</w:t>
      </w:r>
    </w:p>
    <w:p w14:paraId="0D7DE9CA" w14:textId="77777777" w:rsidR="008E00F6" w:rsidRDefault="00000000">
      <w:pPr>
        <w:spacing w:after="0" w:line="276" w:lineRule="auto"/>
        <w:ind w:left="567" w:firstLine="0"/>
      </w:pPr>
      <w:r>
        <w:rPr>
          <w:rFonts w:ascii="Consolas" w:hAnsi="Consolas"/>
          <w:sz w:val="18"/>
        </w:rPr>
        <w:t xml:space="preserve">    int status;              /* </w:t>
      </w:r>
      <w:r>
        <w:rPr>
          <w:rFonts w:ascii="Consolas" w:hAnsi="Consolas"/>
          <w:sz w:val="18"/>
        </w:rPr>
        <w:t>子进程退出状态</w:t>
      </w:r>
      <w:r>
        <w:rPr>
          <w:rFonts w:ascii="Consolas" w:hAnsi="Consolas"/>
          <w:sz w:val="18"/>
        </w:rPr>
        <w:t xml:space="preserve"> */</w:t>
      </w:r>
    </w:p>
    <w:p w14:paraId="327E9159" w14:textId="77777777" w:rsidR="008E00F6" w:rsidRDefault="00000000">
      <w:pPr>
        <w:spacing w:after="0" w:line="276" w:lineRule="auto"/>
        <w:ind w:left="567" w:firstLine="0"/>
      </w:pPr>
      <w:r>
        <w:rPr>
          <w:rFonts w:ascii="Consolas" w:hAnsi="Consolas"/>
          <w:sz w:val="18"/>
        </w:rPr>
        <w:t xml:space="preserve"> </w:t>
      </w:r>
    </w:p>
    <w:p w14:paraId="3C9AC831" w14:textId="77777777" w:rsidR="008E00F6" w:rsidRDefault="00000000">
      <w:pPr>
        <w:spacing w:after="0" w:line="276" w:lineRule="auto"/>
        <w:ind w:left="567" w:firstLine="0"/>
      </w:pPr>
      <w:r>
        <w:rPr>
          <w:rFonts w:ascii="Consolas" w:hAnsi="Consolas"/>
          <w:sz w:val="18"/>
        </w:rPr>
        <w:t xml:space="preserve">    childpid = fork();       /* </w:t>
      </w:r>
      <w:r>
        <w:rPr>
          <w:rFonts w:ascii="Consolas" w:hAnsi="Consolas"/>
          <w:sz w:val="18"/>
        </w:rPr>
        <w:t>创建新进程</w:t>
      </w:r>
      <w:r>
        <w:rPr>
          <w:rFonts w:ascii="Consolas" w:hAnsi="Consolas"/>
          <w:sz w:val="18"/>
        </w:rPr>
        <w:t xml:space="preserve"> */</w:t>
      </w:r>
    </w:p>
    <w:p w14:paraId="18FED6DF" w14:textId="77777777" w:rsidR="008E00F6" w:rsidRDefault="00000000">
      <w:pPr>
        <w:spacing w:after="0" w:line="276" w:lineRule="auto"/>
        <w:ind w:left="567" w:firstLine="0"/>
      </w:pPr>
      <w:r>
        <w:rPr>
          <w:rFonts w:ascii="Consolas" w:hAnsi="Consolas"/>
          <w:sz w:val="18"/>
        </w:rPr>
        <w:t xml:space="preserve"> </w:t>
      </w:r>
    </w:p>
    <w:p w14:paraId="0385DF0A" w14:textId="77777777" w:rsidR="008E00F6" w:rsidRDefault="00000000">
      <w:pPr>
        <w:spacing w:after="0" w:line="276" w:lineRule="auto"/>
        <w:ind w:left="567" w:firstLine="0"/>
      </w:pPr>
      <w:r>
        <w:rPr>
          <w:rFonts w:ascii="Consolas" w:hAnsi="Consolas"/>
          <w:sz w:val="18"/>
        </w:rPr>
        <w:t xml:space="preserve">    if (childpid &gt;= 0)       /* </w:t>
      </w:r>
      <w:r>
        <w:rPr>
          <w:rFonts w:ascii="Consolas" w:hAnsi="Consolas"/>
          <w:sz w:val="18"/>
        </w:rPr>
        <w:t>创建成功</w:t>
      </w:r>
      <w:r>
        <w:rPr>
          <w:rFonts w:ascii="Consolas" w:hAnsi="Consolas"/>
          <w:sz w:val="18"/>
        </w:rPr>
        <w:t xml:space="preserve"> */</w:t>
      </w:r>
    </w:p>
    <w:p w14:paraId="41CA34AF" w14:textId="77777777" w:rsidR="008E00F6" w:rsidRDefault="00000000">
      <w:pPr>
        <w:spacing w:after="0" w:line="276" w:lineRule="auto"/>
        <w:ind w:left="567" w:firstLine="0"/>
      </w:pPr>
      <w:r>
        <w:rPr>
          <w:rFonts w:ascii="Consolas" w:hAnsi="Consolas"/>
          <w:sz w:val="18"/>
        </w:rPr>
        <w:t xml:space="preserve">    {</w:t>
      </w:r>
    </w:p>
    <w:p w14:paraId="0554044E" w14:textId="77777777" w:rsidR="008E00F6" w:rsidRDefault="00000000">
      <w:pPr>
        <w:spacing w:after="0" w:line="276" w:lineRule="auto"/>
        <w:ind w:left="567" w:firstLine="0"/>
      </w:pPr>
      <w:r>
        <w:rPr>
          <w:rFonts w:ascii="Consolas" w:hAnsi="Consolas"/>
          <w:sz w:val="18"/>
        </w:rPr>
        <w:t xml:space="preserve">        if (childpid == 0)   /* </w:t>
      </w:r>
      <w:r>
        <w:rPr>
          <w:rFonts w:ascii="Consolas" w:hAnsi="Consolas"/>
          <w:sz w:val="18"/>
        </w:rPr>
        <w:t>返回</w:t>
      </w:r>
      <w:r>
        <w:rPr>
          <w:rFonts w:ascii="Consolas" w:hAnsi="Consolas"/>
          <w:sz w:val="18"/>
        </w:rPr>
        <w:t xml:space="preserve">0 = </w:t>
      </w:r>
      <w:r>
        <w:rPr>
          <w:rFonts w:ascii="Consolas" w:hAnsi="Consolas"/>
          <w:sz w:val="18"/>
        </w:rPr>
        <w:t>子进程</w:t>
      </w:r>
      <w:r>
        <w:rPr>
          <w:rFonts w:ascii="Consolas" w:hAnsi="Consolas"/>
          <w:sz w:val="18"/>
        </w:rPr>
        <w:t xml:space="preserve"> */</w:t>
      </w:r>
    </w:p>
    <w:p w14:paraId="0335D8F1" w14:textId="77777777" w:rsidR="008E00F6" w:rsidRDefault="00000000">
      <w:pPr>
        <w:spacing w:after="0" w:line="276" w:lineRule="auto"/>
        <w:ind w:left="567" w:firstLine="0"/>
      </w:pPr>
      <w:r>
        <w:rPr>
          <w:rFonts w:ascii="Consolas" w:hAnsi="Consolas"/>
          <w:sz w:val="18"/>
        </w:rPr>
        <w:t xml:space="preserve">        {</w:t>
      </w:r>
    </w:p>
    <w:p w14:paraId="43D0364B" w14:textId="77777777" w:rsidR="008E00F6" w:rsidRDefault="00000000">
      <w:pPr>
        <w:spacing w:after="0" w:line="276" w:lineRule="auto"/>
        <w:ind w:left="567" w:firstLine="0"/>
      </w:pPr>
      <w:r>
        <w:rPr>
          <w:rFonts w:ascii="Consolas" w:hAnsi="Consolas"/>
          <w:sz w:val="18"/>
        </w:rPr>
        <w:t xml:space="preserve">            printf("CHILD: I am the child process!\n");</w:t>
      </w:r>
    </w:p>
    <w:p w14:paraId="25BFC38D" w14:textId="77777777" w:rsidR="008E00F6" w:rsidRDefault="00000000">
      <w:pPr>
        <w:spacing w:after="0" w:line="276" w:lineRule="auto"/>
        <w:ind w:left="567" w:firstLine="0"/>
      </w:pPr>
      <w:r>
        <w:rPr>
          <w:rFonts w:ascii="Consolas" w:hAnsi="Consolas"/>
          <w:sz w:val="18"/>
        </w:rPr>
        <w:t xml:space="preserve">            printf("CHILD: My PID: %d\n", getpid());</w:t>
      </w:r>
    </w:p>
    <w:p w14:paraId="48BDBCB5" w14:textId="77777777" w:rsidR="008E00F6" w:rsidRDefault="00000000">
      <w:pPr>
        <w:spacing w:after="0" w:line="276" w:lineRule="auto"/>
        <w:ind w:left="567" w:firstLine="0"/>
      </w:pPr>
      <w:r>
        <w:rPr>
          <w:rFonts w:ascii="Consolas" w:hAnsi="Consolas"/>
          <w:sz w:val="18"/>
        </w:rPr>
        <w:t xml:space="preserve">            printf("CHILD: My parent's PID: %d\n", getppid());</w:t>
      </w:r>
    </w:p>
    <w:p w14:paraId="31FD4658" w14:textId="77777777" w:rsidR="008E00F6" w:rsidRDefault="00000000">
      <w:pPr>
        <w:spacing w:after="0" w:line="276" w:lineRule="auto"/>
        <w:ind w:left="567" w:firstLine="0"/>
      </w:pPr>
      <w:r>
        <w:rPr>
          <w:rFonts w:ascii="Consolas" w:hAnsi="Consolas"/>
          <w:sz w:val="18"/>
        </w:rPr>
        <w:t xml:space="preserve">            printf("CHILD: fork returned: %d\n", childpid);</w:t>
      </w:r>
    </w:p>
    <w:p w14:paraId="5C806899" w14:textId="77777777" w:rsidR="008E00F6" w:rsidRDefault="00000000">
      <w:pPr>
        <w:spacing w:after="0" w:line="276" w:lineRule="auto"/>
        <w:ind w:left="567" w:firstLine="0"/>
      </w:pPr>
      <w:r>
        <w:rPr>
          <w:rFonts w:ascii="Consolas" w:hAnsi="Consolas"/>
          <w:sz w:val="18"/>
        </w:rPr>
        <w:t xml:space="preserve">            printf("CHILD: Sleep for 1 second...\n");</w:t>
      </w:r>
    </w:p>
    <w:p w14:paraId="45398C20" w14:textId="77777777" w:rsidR="008E00F6" w:rsidRDefault="00000000">
      <w:pPr>
        <w:spacing w:after="0" w:line="276" w:lineRule="auto"/>
        <w:ind w:left="567" w:firstLine="0"/>
      </w:pPr>
      <w:r>
        <w:rPr>
          <w:rFonts w:ascii="Consolas" w:hAnsi="Consolas"/>
          <w:sz w:val="18"/>
        </w:rPr>
        <w:t xml:space="preserve">            sleep(1);</w:t>
      </w:r>
    </w:p>
    <w:p w14:paraId="4BC17999" w14:textId="77777777" w:rsidR="008E00F6" w:rsidRDefault="00000000">
      <w:pPr>
        <w:spacing w:after="0" w:line="276" w:lineRule="auto"/>
        <w:ind w:left="567" w:firstLine="0"/>
      </w:pPr>
      <w:r>
        <w:rPr>
          <w:rFonts w:ascii="Consolas" w:hAnsi="Consolas"/>
          <w:sz w:val="18"/>
        </w:rPr>
        <w:t xml:space="preserve">            printf("CHILD: Enter exit value (0~255): ");</w:t>
      </w:r>
    </w:p>
    <w:p w14:paraId="5862B17B" w14:textId="77777777" w:rsidR="008E00F6" w:rsidRDefault="00000000">
      <w:pPr>
        <w:spacing w:after="0" w:line="276" w:lineRule="auto"/>
        <w:ind w:left="567" w:firstLine="0"/>
      </w:pPr>
      <w:r>
        <w:rPr>
          <w:rFonts w:ascii="Consolas" w:hAnsi="Consolas"/>
          <w:sz w:val="18"/>
        </w:rPr>
        <w:t xml:space="preserve">            scanf(" %d", &amp;retval);</w:t>
      </w:r>
    </w:p>
    <w:p w14:paraId="5D3F9FC9" w14:textId="77777777" w:rsidR="008E00F6" w:rsidRDefault="00000000">
      <w:pPr>
        <w:spacing w:after="0" w:line="276" w:lineRule="auto"/>
        <w:ind w:left="567" w:firstLine="0"/>
      </w:pPr>
      <w:r>
        <w:rPr>
          <w:rFonts w:ascii="Consolas" w:hAnsi="Consolas"/>
          <w:sz w:val="18"/>
        </w:rPr>
        <w:t xml:space="preserve">            printf("CHILD: Goodbye!\n");</w:t>
      </w:r>
    </w:p>
    <w:p w14:paraId="6CE1D5A2" w14:textId="77777777" w:rsidR="008E00F6" w:rsidRDefault="00000000">
      <w:pPr>
        <w:spacing w:after="0" w:line="276" w:lineRule="auto"/>
        <w:ind w:left="567" w:firstLine="0"/>
      </w:pPr>
      <w:r>
        <w:rPr>
          <w:rFonts w:ascii="Consolas" w:hAnsi="Consolas"/>
          <w:sz w:val="18"/>
        </w:rPr>
        <w:t xml:space="preserve">            exit(retval);</w:t>
      </w:r>
    </w:p>
    <w:p w14:paraId="2ECD8C1B" w14:textId="77777777" w:rsidR="008E00F6" w:rsidRDefault="00000000">
      <w:pPr>
        <w:spacing w:after="0" w:line="276" w:lineRule="auto"/>
        <w:ind w:left="567" w:firstLine="0"/>
      </w:pPr>
      <w:r>
        <w:rPr>
          <w:rFonts w:ascii="Consolas" w:hAnsi="Consolas"/>
          <w:sz w:val="18"/>
        </w:rPr>
        <w:t xml:space="preserve">        }</w:t>
      </w:r>
    </w:p>
    <w:p w14:paraId="1E84C326" w14:textId="77777777" w:rsidR="008E00F6" w:rsidRDefault="00000000">
      <w:pPr>
        <w:spacing w:after="0" w:line="276" w:lineRule="auto"/>
        <w:ind w:left="567" w:firstLine="0"/>
      </w:pPr>
      <w:r>
        <w:rPr>
          <w:rFonts w:ascii="Consolas" w:hAnsi="Consolas"/>
          <w:sz w:val="18"/>
        </w:rPr>
        <w:t xml:space="preserve">        else                  /* </w:t>
      </w:r>
      <w:r>
        <w:rPr>
          <w:rFonts w:ascii="Consolas" w:hAnsi="Consolas"/>
          <w:sz w:val="18"/>
        </w:rPr>
        <w:t>返回</w:t>
      </w:r>
      <w:r>
        <w:rPr>
          <w:rFonts w:ascii="Consolas" w:hAnsi="Consolas"/>
          <w:sz w:val="18"/>
        </w:rPr>
        <w:t xml:space="preserve">&gt;0 = </w:t>
      </w:r>
      <w:r>
        <w:rPr>
          <w:rFonts w:ascii="Consolas" w:hAnsi="Consolas"/>
          <w:sz w:val="18"/>
        </w:rPr>
        <w:t>父进程</w:t>
      </w:r>
      <w:r>
        <w:rPr>
          <w:rFonts w:ascii="Consolas" w:hAnsi="Consolas"/>
          <w:sz w:val="18"/>
        </w:rPr>
        <w:t xml:space="preserve"> */</w:t>
      </w:r>
    </w:p>
    <w:p w14:paraId="663F4C63" w14:textId="77777777" w:rsidR="008E00F6" w:rsidRDefault="00000000">
      <w:pPr>
        <w:spacing w:after="0" w:line="276" w:lineRule="auto"/>
        <w:ind w:left="567" w:firstLine="0"/>
      </w:pPr>
      <w:r>
        <w:rPr>
          <w:rFonts w:ascii="Consolas" w:hAnsi="Consolas"/>
          <w:sz w:val="18"/>
        </w:rPr>
        <w:t xml:space="preserve">        {</w:t>
      </w:r>
    </w:p>
    <w:p w14:paraId="25626C06" w14:textId="77777777" w:rsidR="008E00F6" w:rsidRDefault="00000000">
      <w:pPr>
        <w:spacing w:after="0" w:line="276" w:lineRule="auto"/>
        <w:ind w:left="567" w:firstLine="0"/>
      </w:pPr>
      <w:r>
        <w:rPr>
          <w:rFonts w:ascii="Consolas" w:hAnsi="Consolas"/>
          <w:sz w:val="18"/>
        </w:rPr>
        <w:t xml:space="preserve">            printf("PARENT: I am the parent process!\n");</w:t>
      </w:r>
    </w:p>
    <w:p w14:paraId="4BD6F7E6" w14:textId="77777777" w:rsidR="008E00F6" w:rsidRDefault="00000000">
      <w:pPr>
        <w:spacing w:after="0" w:line="276" w:lineRule="auto"/>
        <w:ind w:left="567" w:firstLine="0"/>
      </w:pPr>
      <w:r>
        <w:rPr>
          <w:rFonts w:ascii="Consolas" w:hAnsi="Consolas"/>
          <w:sz w:val="18"/>
        </w:rPr>
        <w:t xml:space="preserve">            printf("PARENT: My PID: %d\n", getpid());</w:t>
      </w:r>
    </w:p>
    <w:p w14:paraId="10F1049B" w14:textId="77777777" w:rsidR="008E00F6" w:rsidRDefault="00000000">
      <w:pPr>
        <w:spacing w:after="0" w:line="276" w:lineRule="auto"/>
        <w:ind w:left="567" w:firstLine="0"/>
      </w:pPr>
      <w:r>
        <w:rPr>
          <w:rFonts w:ascii="Consolas" w:hAnsi="Consolas"/>
          <w:sz w:val="18"/>
        </w:rPr>
        <w:t xml:space="preserve">            printf("PARENT: My child's PID: %d\n", childpid);</w:t>
      </w:r>
    </w:p>
    <w:p w14:paraId="094A5DD1" w14:textId="77777777" w:rsidR="008E00F6" w:rsidRDefault="00000000">
      <w:pPr>
        <w:spacing w:after="0" w:line="276" w:lineRule="auto"/>
        <w:ind w:left="567" w:firstLine="0"/>
      </w:pPr>
      <w:r>
        <w:rPr>
          <w:rFonts w:ascii="Consolas" w:hAnsi="Consolas"/>
          <w:sz w:val="18"/>
        </w:rPr>
        <w:t xml:space="preserve">            printf("PARENT: Waiting for child...\n");</w:t>
      </w:r>
    </w:p>
    <w:p w14:paraId="04FDD48D" w14:textId="77777777" w:rsidR="008E00F6" w:rsidRDefault="00000000">
      <w:pPr>
        <w:spacing w:after="0" w:line="276" w:lineRule="auto"/>
        <w:ind w:left="567" w:firstLine="0"/>
      </w:pPr>
      <w:r>
        <w:rPr>
          <w:rFonts w:ascii="Consolas" w:hAnsi="Consolas"/>
          <w:sz w:val="18"/>
        </w:rPr>
        <w:t xml:space="preserve">            wait(&amp;status);</w:t>
      </w:r>
    </w:p>
    <w:p w14:paraId="18CFCC7D" w14:textId="77777777" w:rsidR="008E00F6" w:rsidRDefault="00000000">
      <w:pPr>
        <w:spacing w:after="0" w:line="276" w:lineRule="auto"/>
        <w:ind w:left="567" w:firstLine="0"/>
      </w:pPr>
      <w:r>
        <w:rPr>
          <w:rFonts w:ascii="Consolas" w:hAnsi="Consolas"/>
          <w:sz w:val="18"/>
        </w:rPr>
        <w:t xml:space="preserve">            printf("PARENT: Child exit code: %d\n",</w:t>
      </w:r>
    </w:p>
    <w:p w14:paraId="76E491C7" w14:textId="77777777" w:rsidR="008E00F6" w:rsidRDefault="00000000">
      <w:pPr>
        <w:spacing w:after="0" w:line="276" w:lineRule="auto"/>
        <w:ind w:left="567" w:firstLine="0"/>
      </w:pPr>
      <w:r>
        <w:rPr>
          <w:rFonts w:ascii="Consolas" w:hAnsi="Consolas"/>
          <w:sz w:val="18"/>
        </w:rPr>
        <w:t xml:space="preserve">                   WEXITSTATUS(status));</w:t>
      </w:r>
    </w:p>
    <w:p w14:paraId="39B96C3D" w14:textId="77777777" w:rsidR="008E00F6" w:rsidRDefault="00000000">
      <w:pPr>
        <w:spacing w:after="0" w:line="276" w:lineRule="auto"/>
        <w:ind w:left="567" w:firstLine="0"/>
      </w:pPr>
      <w:r>
        <w:rPr>
          <w:rFonts w:ascii="Consolas" w:hAnsi="Consolas"/>
          <w:sz w:val="18"/>
        </w:rPr>
        <w:t xml:space="preserve">            printf("PARENT: Goodbye!\n");</w:t>
      </w:r>
    </w:p>
    <w:p w14:paraId="197A3E33" w14:textId="77777777" w:rsidR="008E00F6" w:rsidRDefault="00000000">
      <w:pPr>
        <w:spacing w:after="0" w:line="276" w:lineRule="auto"/>
        <w:ind w:left="567" w:firstLine="0"/>
      </w:pPr>
      <w:r>
        <w:rPr>
          <w:rFonts w:ascii="Consolas" w:hAnsi="Consolas"/>
          <w:sz w:val="18"/>
        </w:rPr>
        <w:t xml:space="preserve">            exit(0);</w:t>
      </w:r>
    </w:p>
    <w:p w14:paraId="01B0DC6F" w14:textId="77777777" w:rsidR="008E00F6" w:rsidRDefault="00000000">
      <w:pPr>
        <w:spacing w:after="0" w:line="276" w:lineRule="auto"/>
        <w:ind w:left="567" w:firstLine="0"/>
      </w:pPr>
      <w:r>
        <w:rPr>
          <w:rFonts w:ascii="Consolas" w:hAnsi="Consolas"/>
          <w:sz w:val="18"/>
        </w:rPr>
        <w:t xml:space="preserve">        }</w:t>
      </w:r>
    </w:p>
    <w:p w14:paraId="790540BF" w14:textId="77777777" w:rsidR="008E00F6" w:rsidRDefault="00000000">
      <w:pPr>
        <w:spacing w:after="0" w:line="276" w:lineRule="auto"/>
        <w:ind w:left="567" w:firstLine="0"/>
      </w:pPr>
      <w:r>
        <w:rPr>
          <w:rFonts w:ascii="Consolas" w:hAnsi="Consolas"/>
          <w:sz w:val="18"/>
        </w:rPr>
        <w:t xml:space="preserve">    }</w:t>
      </w:r>
    </w:p>
    <w:p w14:paraId="5991E8F5" w14:textId="77777777" w:rsidR="008E00F6" w:rsidRDefault="00000000">
      <w:pPr>
        <w:spacing w:after="0" w:line="276" w:lineRule="auto"/>
        <w:ind w:left="567" w:firstLine="0"/>
      </w:pPr>
      <w:r>
        <w:rPr>
          <w:rFonts w:ascii="Consolas" w:hAnsi="Consolas"/>
          <w:sz w:val="18"/>
        </w:rPr>
        <w:t xml:space="preserve">    else                       /* </w:t>
      </w:r>
      <w:r>
        <w:rPr>
          <w:rFonts w:ascii="Consolas" w:hAnsi="Consolas"/>
          <w:sz w:val="18"/>
        </w:rPr>
        <w:t>返回</w:t>
      </w:r>
      <w:r>
        <w:rPr>
          <w:rFonts w:ascii="Consolas" w:hAnsi="Consolas"/>
          <w:sz w:val="18"/>
        </w:rPr>
        <w:t xml:space="preserve">-1 = </w:t>
      </w:r>
      <w:r>
        <w:rPr>
          <w:rFonts w:ascii="Consolas" w:hAnsi="Consolas"/>
          <w:sz w:val="18"/>
        </w:rPr>
        <w:t>创建失败</w:t>
      </w:r>
      <w:r>
        <w:rPr>
          <w:rFonts w:ascii="Consolas" w:hAnsi="Consolas"/>
          <w:sz w:val="18"/>
        </w:rPr>
        <w:t xml:space="preserve"> */</w:t>
      </w:r>
    </w:p>
    <w:p w14:paraId="4DA2DC70" w14:textId="77777777" w:rsidR="008E00F6" w:rsidRDefault="00000000">
      <w:pPr>
        <w:spacing w:after="0" w:line="276" w:lineRule="auto"/>
        <w:ind w:left="567" w:firstLine="0"/>
      </w:pPr>
      <w:r>
        <w:rPr>
          <w:rFonts w:ascii="Consolas" w:hAnsi="Consolas"/>
          <w:sz w:val="18"/>
        </w:rPr>
        <w:t xml:space="preserve">    {</w:t>
      </w:r>
    </w:p>
    <w:p w14:paraId="7BEFA1EE" w14:textId="77777777" w:rsidR="008E00F6" w:rsidRDefault="00000000">
      <w:pPr>
        <w:spacing w:after="0" w:line="276" w:lineRule="auto"/>
        <w:ind w:left="567" w:firstLine="0"/>
      </w:pPr>
      <w:r>
        <w:rPr>
          <w:rFonts w:ascii="Consolas" w:hAnsi="Consolas"/>
          <w:sz w:val="18"/>
        </w:rPr>
        <w:lastRenderedPageBreak/>
        <w:t xml:space="preserve">        perror("fork error!");</w:t>
      </w:r>
    </w:p>
    <w:p w14:paraId="33242138" w14:textId="77777777" w:rsidR="008E00F6" w:rsidRDefault="00000000">
      <w:pPr>
        <w:spacing w:after="0" w:line="276" w:lineRule="auto"/>
        <w:ind w:left="567" w:firstLine="0"/>
      </w:pPr>
      <w:r>
        <w:rPr>
          <w:rFonts w:ascii="Consolas" w:hAnsi="Consolas"/>
          <w:sz w:val="18"/>
        </w:rPr>
        <w:t xml:space="preserve">        exit(1);</w:t>
      </w:r>
    </w:p>
    <w:p w14:paraId="0C1B41A1" w14:textId="77777777" w:rsidR="008E00F6" w:rsidRDefault="00000000">
      <w:pPr>
        <w:spacing w:after="0" w:line="276" w:lineRule="auto"/>
        <w:ind w:left="567" w:firstLine="0"/>
      </w:pPr>
      <w:r>
        <w:rPr>
          <w:rFonts w:ascii="Consolas" w:hAnsi="Consolas"/>
          <w:sz w:val="18"/>
        </w:rPr>
        <w:t xml:space="preserve">    }</w:t>
      </w:r>
    </w:p>
    <w:p w14:paraId="0CB180A1" w14:textId="77777777" w:rsidR="008E00F6" w:rsidRDefault="00000000">
      <w:pPr>
        <w:spacing w:after="0" w:line="276" w:lineRule="auto"/>
        <w:ind w:left="567" w:firstLine="0"/>
      </w:pPr>
      <w:r>
        <w:rPr>
          <w:rFonts w:ascii="Consolas" w:hAnsi="Consolas"/>
          <w:sz w:val="18"/>
        </w:rPr>
        <w:t xml:space="preserve">    return 0;</w:t>
      </w:r>
    </w:p>
    <w:p w14:paraId="10A04A60" w14:textId="77777777" w:rsidR="008E00F6" w:rsidRDefault="00000000">
      <w:pPr>
        <w:spacing w:after="0" w:line="276" w:lineRule="auto"/>
        <w:ind w:left="567" w:firstLine="0"/>
      </w:pPr>
      <w:r>
        <w:rPr>
          <w:rFonts w:ascii="Consolas" w:hAnsi="Consolas"/>
          <w:sz w:val="18"/>
        </w:rPr>
        <w:t>}</w:t>
      </w:r>
    </w:p>
    <w:p w14:paraId="70520CF4" w14:textId="77777777" w:rsidR="008E00F6" w:rsidRDefault="008E00F6"/>
    <w:p w14:paraId="16C7E2CE" w14:textId="77777777" w:rsidR="008E00F6" w:rsidRDefault="00000000">
      <w:pPr>
        <w:spacing w:before="240" w:after="120"/>
        <w:ind w:firstLine="0"/>
      </w:pPr>
      <w:r>
        <w:rPr>
          <w:rFonts w:ascii="SimHei" w:eastAsia="SimHei" w:hAnsi="SimHei"/>
          <w:b/>
        </w:rPr>
        <w:t>程序2：exec_demo.c</w:t>
      </w:r>
    </w:p>
    <w:p w14:paraId="0D54BD8C" w14:textId="77777777" w:rsidR="008E00F6" w:rsidRDefault="00000000">
      <w:pPr>
        <w:spacing w:after="0" w:line="276" w:lineRule="auto"/>
        <w:ind w:left="567" w:firstLine="0"/>
      </w:pPr>
      <w:r>
        <w:rPr>
          <w:rFonts w:ascii="Consolas" w:hAnsi="Consolas"/>
          <w:sz w:val="18"/>
        </w:rPr>
        <w:t>#include &lt;stdio.h&gt;</w:t>
      </w:r>
    </w:p>
    <w:p w14:paraId="06F86CFE" w14:textId="77777777" w:rsidR="008E00F6" w:rsidRDefault="00000000">
      <w:pPr>
        <w:spacing w:after="0" w:line="276" w:lineRule="auto"/>
        <w:ind w:left="567" w:firstLine="0"/>
      </w:pPr>
      <w:r>
        <w:rPr>
          <w:rFonts w:ascii="Consolas" w:hAnsi="Consolas"/>
          <w:sz w:val="18"/>
        </w:rPr>
        <w:t>#include &lt;unistd.h&gt;</w:t>
      </w:r>
    </w:p>
    <w:p w14:paraId="037A0A8B" w14:textId="77777777" w:rsidR="008E00F6" w:rsidRDefault="00000000">
      <w:pPr>
        <w:spacing w:after="0" w:line="276" w:lineRule="auto"/>
        <w:ind w:left="567" w:firstLine="0"/>
      </w:pPr>
      <w:r>
        <w:rPr>
          <w:rFonts w:ascii="Consolas" w:hAnsi="Consolas"/>
          <w:sz w:val="18"/>
        </w:rPr>
        <w:t>#include &lt;sys/types.h&gt;</w:t>
      </w:r>
    </w:p>
    <w:p w14:paraId="7BF327CC" w14:textId="77777777" w:rsidR="008E00F6" w:rsidRDefault="00000000">
      <w:pPr>
        <w:spacing w:after="0" w:line="276" w:lineRule="auto"/>
        <w:ind w:left="567" w:firstLine="0"/>
      </w:pPr>
      <w:r>
        <w:rPr>
          <w:rFonts w:ascii="Consolas" w:hAnsi="Consolas"/>
          <w:sz w:val="18"/>
        </w:rPr>
        <w:t>#include &lt;sys/wait.h&gt;</w:t>
      </w:r>
    </w:p>
    <w:p w14:paraId="3A4AAAE1" w14:textId="77777777" w:rsidR="008E00F6" w:rsidRDefault="00000000">
      <w:pPr>
        <w:spacing w:after="0" w:line="276" w:lineRule="auto"/>
        <w:ind w:left="567" w:firstLine="0"/>
      </w:pPr>
      <w:r>
        <w:rPr>
          <w:rFonts w:ascii="Consolas" w:hAnsi="Consolas"/>
          <w:sz w:val="18"/>
        </w:rPr>
        <w:t>#include &lt;stdlib.h&gt;</w:t>
      </w:r>
    </w:p>
    <w:p w14:paraId="5D8A579F" w14:textId="77777777" w:rsidR="008E00F6" w:rsidRDefault="00000000">
      <w:pPr>
        <w:spacing w:after="0" w:line="276" w:lineRule="auto"/>
        <w:ind w:left="567" w:firstLine="0"/>
      </w:pPr>
      <w:r>
        <w:rPr>
          <w:rFonts w:ascii="Consolas" w:hAnsi="Consolas"/>
          <w:sz w:val="18"/>
        </w:rPr>
        <w:t xml:space="preserve"> </w:t>
      </w:r>
    </w:p>
    <w:p w14:paraId="1F505F75" w14:textId="77777777" w:rsidR="008E00F6" w:rsidRDefault="00000000">
      <w:pPr>
        <w:spacing w:after="0" w:line="276" w:lineRule="auto"/>
        <w:ind w:left="567" w:firstLine="0"/>
      </w:pPr>
      <w:r>
        <w:rPr>
          <w:rFonts w:ascii="Consolas" w:hAnsi="Consolas"/>
          <w:sz w:val="18"/>
        </w:rPr>
        <w:t>int main()</w:t>
      </w:r>
    </w:p>
    <w:p w14:paraId="696AC62C" w14:textId="77777777" w:rsidR="008E00F6" w:rsidRDefault="00000000">
      <w:pPr>
        <w:spacing w:after="0" w:line="276" w:lineRule="auto"/>
        <w:ind w:left="567" w:firstLine="0"/>
      </w:pPr>
      <w:r>
        <w:rPr>
          <w:rFonts w:ascii="Consolas" w:hAnsi="Consolas"/>
          <w:sz w:val="18"/>
        </w:rPr>
        <w:t>{</w:t>
      </w:r>
    </w:p>
    <w:p w14:paraId="40416871" w14:textId="77777777" w:rsidR="008E00F6" w:rsidRDefault="00000000">
      <w:pPr>
        <w:spacing w:after="0" w:line="276" w:lineRule="auto"/>
        <w:ind w:left="567" w:firstLine="0"/>
      </w:pPr>
      <w:r>
        <w:rPr>
          <w:rFonts w:ascii="Consolas" w:hAnsi="Consolas"/>
          <w:sz w:val="18"/>
        </w:rPr>
        <w:t xml:space="preserve">    pid_t childpid;</w:t>
      </w:r>
    </w:p>
    <w:p w14:paraId="28508474" w14:textId="77777777" w:rsidR="008E00F6" w:rsidRDefault="00000000">
      <w:pPr>
        <w:spacing w:after="0" w:line="276" w:lineRule="auto"/>
        <w:ind w:left="567" w:firstLine="0"/>
      </w:pPr>
      <w:r>
        <w:rPr>
          <w:rFonts w:ascii="Consolas" w:hAnsi="Consolas"/>
          <w:sz w:val="18"/>
        </w:rPr>
        <w:t xml:space="preserve"> </w:t>
      </w:r>
    </w:p>
    <w:p w14:paraId="33F621F8" w14:textId="77777777" w:rsidR="008E00F6" w:rsidRDefault="00000000">
      <w:pPr>
        <w:spacing w:after="0" w:line="276" w:lineRule="auto"/>
        <w:ind w:left="567" w:firstLine="0"/>
      </w:pPr>
      <w:r>
        <w:rPr>
          <w:rFonts w:ascii="Consolas" w:hAnsi="Consolas"/>
          <w:sz w:val="18"/>
        </w:rPr>
        <w:t xml:space="preserve">    childpid = fork();</w:t>
      </w:r>
    </w:p>
    <w:p w14:paraId="0481FA0B" w14:textId="77777777" w:rsidR="008E00F6" w:rsidRDefault="00000000">
      <w:pPr>
        <w:spacing w:after="0" w:line="276" w:lineRule="auto"/>
        <w:ind w:left="567" w:firstLine="0"/>
      </w:pPr>
      <w:r>
        <w:rPr>
          <w:rFonts w:ascii="Consolas" w:hAnsi="Consolas"/>
          <w:sz w:val="18"/>
        </w:rPr>
        <w:t xml:space="preserve"> </w:t>
      </w:r>
    </w:p>
    <w:p w14:paraId="09622E66" w14:textId="77777777" w:rsidR="008E00F6" w:rsidRDefault="00000000">
      <w:pPr>
        <w:spacing w:after="0" w:line="276" w:lineRule="auto"/>
        <w:ind w:left="567" w:firstLine="0"/>
      </w:pPr>
      <w:r>
        <w:rPr>
          <w:rFonts w:ascii="Consolas" w:hAnsi="Consolas"/>
          <w:sz w:val="18"/>
        </w:rPr>
        <w:t xml:space="preserve">    if (childpid &lt; 0)</w:t>
      </w:r>
    </w:p>
    <w:p w14:paraId="169AAD97" w14:textId="77777777" w:rsidR="008E00F6" w:rsidRDefault="00000000">
      <w:pPr>
        <w:spacing w:after="0" w:line="276" w:lineRule="auto"/>
        <w:ind w:left="567" w:firstLine="0"/>
      </w:pPr>
      <w:r>
        <w:rPr>
          <w:rFonts w:ascii="Consolas" w:hAnsi="Consolas"/>
          <w:sz w:val="18"/>
        </w:rPr>
        <w:t xml:space="preserve">    {</w:t>
      </w:r>
    </w:p>
    <w:p w14:paraId="4702259D" w14:textId="77777777" w:rsidR="008E00F6" w:rsidRDefault="00000000">
      <w:pPr>
        <w:spacing w:after="0" w:line="276" w:lineRule="auto"/>
        <w:ind w:left="567" w:firstLine="0"/>
      </w:pPr>
      <w:r>
        <w:rPr>
          <w:rFonts w:ascii="Consolas" w:hAnsi="Consolas"/>
          <w:sz w:val="18"/>
        </w:rPr>
        <w:t xml:space="preserve">        perror("fork failed");</w:t>
      </w:r>
    </w:p>
    <w:p w14:paraId="3869D4DF" w14:textId="77777777" w:rsidR="008E00F6" w:rsidRDefault="00000000">
      <w:pPr>
        <w:spacing w:after="0" w:line="276" w:lineRule="auto"/>
        <w:ind w:left="567" w:firstLine="0"/>
      </w:pPr>
      <w:r>
        <w:rPr>
          <w:rFonts w:ascii="Consolas" w:hAnsi="Consolas"/>
          <w:sz w:val="18"/>
        </w:rPr>
        <w:t xml:space="preserve">        exit(1);</w:t>
      </w:r>
    </w:p>
    <w:p w14:paraId="4F184AE0" w14:textId="77777777" w:rsidR="008E00F6" w:rsidRDefault="00000000">
      <w:pPr>
        <w:spacing w:after="0" w:line="276" w:lineRule="auto"/>
        <w:ind w:left="567" w:firstLine="0"/>
      </w:pPr>
      <w:r>
        <w:rPr>
          <w:rFonts w:ascii="Consolas" w:hAnsi="Consolas"/>
          <w:sz w:val="18"/>
        </w:rPr>
        <w:t xml:space="preserve">    }</w:t>
      </w:r>
    </w:p>
    <w:p w14:paraId="71FD415F" w14:textId="77777777" w:rsidR="008E00F6" w:rsidRDefault="00000000">
      <w:pPr>
        <w:spacing w:after="0" w:line="276" w:lineRule="auto"/>
        <w:ind w:left="567" w:firstLine="0"/>
      </w:pPr>
      <w:r>
        <w:rPr>
          <w:rFonts w:ascii="Consolas" w:hAnsi="Consolas"/>
          <w:sz w:val="18"/>
        </w:rPr>
        <w:t xml:space="preserve">    else if (childpid == 0)</w:t>
      </w:r>
    </w:p>
    <w:p w14:paraId="1BC1DD17" w14:textId="77777777" w:rsidR="008E00F6" w:rsidRDefault="00000000">
      <w:pPr>
        <w:spacing w:after="0" w:line="276" w:lineRule="auto"/>
        <w:ind w:left="567" w:firstLine="0"/>
      </w:pPr>
      <w:r>
        <w:rPr>
          <w:rFonts w:ascii="Consolas" w:hAnsi="Consolas"/>
          <w:sz w:val="18"/>
        </w:rPr>
        <w:t xml:space="preserve">    {</w:t>
      </w:r>
    </w:p>
    <w:p w14:paraId="774B6D54" w14:textId="77777777" w:rsidR="008E00F6" w:rsidRDefault="00000000">
      <w:pPr>
        <w:spacing w:after="0" w:line="276" w:lineRule="auto"/>
        <w:ind w:left="567" w:firstLine="0"/>
      </w:pPr>
      <w:r>
        <w:rPr>
          <w:rFonts w:ascii="Consolas" w:hAnsi="Consolas"/>
          <w:sz w:val="18"/>
        </w:rPr>
        <w:t xml:space="preserve">        /* </w:t>
      </w:r>
      <w:r>
        <w:rPr>
          <w:rFonts w:ascii="Consolas" w:hAnsi="Consolas"/>
          <w:sz w:val="18"/>
        </w:rPr>
        <w:t>子进程：执行</w:t>
      </w:r>
      <w:r>
        <w:rPr>
          <w:rFonts w:ascii="Consolas" w:hAnsi="Consolas"/>
          <w:sz w:val="18"/>
        </w:rPr>
        <w:t xml:space="preserve"> ls -l </w:t>
      </w:r>
      <w:r>
        <w:rPr>
          <w:rFonts w:ascii="Consolas" w:hAnsi="Consolas"/>
          <w:sz w:val="18"/>
        </w:rPr>
        <w:t>命令</w:t>
      </w:r>
      <w:r>
        <w:rPr>
          <w:rFonts w:ascii="Consolas" w:hAnsi="Consolas"/>
          <w:sz w:val="18"/>
        </w:rPr>
        <w:t xml:space="preserve"> */</w:t>
      </w:r>
    </w:p>
    <w:p w14:paraId="23AE35A4" w14:textId="77777777" w:rsidR="008E00F6" w:rsidRDefault="00000000">
      <w:pPr>
        <w:spacing w:after="0" w:line="276" w:lineRule="auto"/>
        <w:ind w:left="567" w:firstLine="0"/>
      </w:pPr>
      <w:r>
        <w:rPr>
          <w:rFonts w:ascii="Consolas" w:hAnsi="Consolas"/>
          <w:sz w:val="18"/>
        </w:rPr>
        <w:t xml:space="preserve">        printf("[Child] Ready to run 'ls -l', PID = %d\n", getpid());</w:t>
      </w:r>
    </w:p>
    <w:p w14:paraId="6D4C8D72" w14:textId="77777777" w:rsidR="008E00F6" w:rsidRDefault="00000000">
      <w:pPr>
        <w:spacing w:after="0" w:line="276" w:lineRule="auto"/>
        <w:ind w:left="567" w:firstLine="0"/>
      </w:pPr>
      <w:r>
        <w:rPr>
          <w:rFonts w:ascii="Consolas" w:hAnsi="Consolas"/>
          <w:sz w:val="18"/>
        </w:rPr>
        <w:t xml:space="preserve">        execlp("ls", "ls", "-l", NULL);</w:t>
      </w:r>
    </w:p>
    <w:p w14:paraId="2CDB4973" w14:textId="77777777" w:rsidR="008E00F6" w:rsidRDefault="00000000">
      <w:pPr>
        <w:spacing w:after="0" w:line="276" w:lineRule="auto"/>
        <w:ind w:left="567" w:firstLine="0"/>
      </w:pPr>
      <w:r>
        <w:rPr>
          <w:rFonts w:ascii="Consolas" w:hAnsi="Consolas"/>
          <w:sz w:val="18"/>
        </w:rPr>
        <w:t xml:space="preserve">        perror("execlp failed");</w:t>
      </w:r>
    </w:p>
    <w:p w14:paraId="739D7E24" w14:textId="77777777" w:rsidR="008E00F6" w:rsidRDefault="00000000">
      <w:pPr>
        <w:spacing w:after="0" w:line="276" w:lineRule="auto"/>
        <w:ind w:left="567" w:firstLine="0"/>
      </w:pPr>
      <w:r>
        <w:rPr>
          <w:rFonts w:ascii="Consolas" w:hAnsi="Consolas"/>
          <w:sz w:val="18"/>
        </w:rPr>
        <w:t xml:space="preserve">        exit(1);</w:t>
      </w:r>
    </w:p>
    <w:p w14:paraId="7BFD2236" w14:textId="77777777" w:rsidR="008E00F6" w:rsidRDefault="00000000">
      <w:pPr>
        <w:spacing w:after="0" w:line="276" w:lineRule="auto"/>
        <w:ind w:left="567" w:firstLine="0"/>
      </w:pPr>
      <w:r>
        <w:rPr>
          <w:rFonts w:ascii="Consolas" w:hAnsi="Consolas"/>
          <w:sz w:val="18"/>
        </w:rPr>
        <w:t xml:space="preserve">    }</w:t>
      </w:r>
    </w:p>
    <w:p w14:paraId="39166AA1" w14:textId="77777777" w:rsidR="008E00F6" w:rsidRDefault="00000000">
      <w:pPr>
        <w:spacing w:after="0" w:line="276" w:lineRule="auto"/>
        <w:ind w:left="567" w:firstLine="0"/>
      </w:pPr>
      <w:r>
        <w:rPr>
          <w:rFonts w:ascii="Consolas" w:hAnsi="Consolas"/>
          <w:sz w:val="18"/>
        </w:rPr>
        <w:t xml:space="preserve">    else</w:t>
      </w:r>
    </w:p>
    <w:p w14:paraId="2C056374" w14:textId="77777777" w:rsidR="008E00F6" w:rsidRDefault="00000000">
      <w:pPr>
        <w:spacing w:after="0" w:line="276" w:lineRule="auto"/>
        <w:ind w:left="567" w:firstLine="0"/>
      </w:pPr>
      <w:r>
        <w:rPr>
          <w:rFonts w:ascii="Consolas" w:hAnsi="Consolas"/>
          <w:sz w:val="18"/>
        </w:rPr>
        <w:t xml:space="preserve">    {</w:t>
      </w:r>
    </w:p>
    <w:p w14:paraId="65C51F1F" w14:textId="77777777" w:rsidR="008E00F6" w:rsidRDefault="00000000">
      <w:pPr>
        <w:spacing w:after="0" w:line="276" w:lineRule="auto"/>
        <w:ind w:left="567" w:firstLine="0"/>
        <w:rPr>
          <w:lang w:eastAsia="zh-CN"/>
        </w:rPr>
      </w:pPr>
      <w:r>
        <w:rPr>
          <w:rFonts w:ascii="Consolas" w:hAnsi="Consolas"/>
          <w:sz w:val="18"/>
        </w:rPr>
        <w:t xml:space="preserve">        </w:t>
      </w:r>
      <w:r>
        <w:rPr>
          <w:rFonts w:ascii="Consolas" w:hAnsi="Consolas"/>
          <w:sz w:val="18"/>
          <w:lang w:eastAsia="zh-CN"/>
        </w:rPr>
        <w:t xml:space="preserve">/* </w:t>
      </w:r>
      <w:r>
        <w:rPr>
          <w:rFonts w:ascii="Consolas" w:hAnsi="Consolas"/>
          <w:sz w:val="18"/>
          <w:lang w:eastAsia="zh-CN"/>
        </w:rPr>
        <w:t>父进程：等待子进程结束</w:t>
      </w:r>
      <w:r>
        <w:rPr>
          <w:rFonts w:ascii="Consolas" w:hAnsi="Consolas"/>
          <w:sz w:val="18"/>
          <w:lang w:eastAsia="zh-CN"/>
        </w:rPr>
        <w:t xml:space="preserve"> */</w:t>
      </w:r>
    </w:p>
    <w:p w14:paraId="5647DB20" w14:textId="77777777" w:rsidR="008E00F6" w:rsidRDefault="00000000">
      <w:pPr>
        <w:spacing w:after="0" w:line="276" w:lineRule="auto"/>
        <w:ind w:left="567" w:firstLine="0"/>
      </w:pPr>
      <w:r>
        <w:rPr>
          <w:rFonts w:ascii="Consolas" w:hAnsi="Consolas"/>
          <w:sz w:val="18"/>
          <w:lang w:eastAsia="zh-CN"/>
        </w:rPr>
        <w:t xml:space="preserve">        </w:t>
      </w:r>
      <w:r>
        <w:rPr>
          <w:rFonts w:ascii="Consolas" w:hAnsi="Consolas"/>
          <w:sz w:val="18"/>
        </w:rPr>
        <w:t>printf("[Parent] Waiting for child, PID = %d\n", getpid());</w:t>
      </w:r>
    </w:p>
    <w:p w14:paraId="1DAE45ED" w14:textId="77777777" w:rsidR="008E00F6" w:rsidRDefault="00000000">
      <w:pPr>
        <w:spacing w:after="0" w:line="276" w:lineRule="auto"/>
        <w:ind w:left="567" w:firstLine="0"/>
      </w:pPr>
      <w:r>
        <w:rPr>
          <w:rFonts w:ascii="Consolas" w:hAnsi="Consolas"/>
          <w:sz w:val="18"/>
        </w:rPr>
        <w:t xml:space="preserve">        wait(NULL);</w:t>
      </w:r>
    </w:p>
    <w:p w14:paraId="41BD4CC5" w14:textId="77777777" w:rsidR="008E00F6" w:rsidRDefault="00000000">
      <w:pPr>
        <w:spacing w:after="0" w:line="276" w:lineRule="auto"/>
        <w:ind w:left="567" w:firstLine="0"/>
      </w:pPr>
      <w:r>
        <w:rPr>
          <w:rFonts w:ascii="Consolas" w:hAnsi="Consolas"/>
          <w:sz w:val="18"/>
        </w:rPr>
        <w:t xml:space="preserve">        printf("[Parent] Child finished.\n");</w:t>
      </w:r>
    </w:p>
    <w:p w14:paraId="1636F9D6" w14:textId="77777777" w:rsidR="008E00F6" w:rsidRDefault="00000000">
      <w:pPr>
        <w:spacing w:after="0" w:line="276" w:lineRule="auto"/>
        <w:ind w:left="567" w:firstLine="0"/>
        <w:rPr>
          <w:lang w:eastAsia="zh-CN"/>
        </w:rPr>
      </w:pPr>
      <w:r>
        <w:rPr>
          <w:rFonts w:ascii="Consolas" w:hAnsi="Consolas"/>
          <w:sz w:val="18"/>
        </w:rPr>
        <w:t xml:space="preserve">    </w:t>
      </w:r>
      <w:r>
        <w:rPr>
          <w:rFonts w:ascii="Consolas" w:hAnsi="Consolas"/>
          <w:sz w:val="18"/>
          <w:lang w:eastAsia="zh-CN"/>
        </w:rPr>
        <w:t>}</w:t>
      </w:r>
    </w:p>
    <w:p w14:paraId="561B392B" w14:textId="77777777" w:rsidR="008E00F6" w:rsidRDefault="00000000">
      <w:pPr>
        <w:spacing w:after="0" w:line="276" w:lineRule="auto"/>
        <w:ind w:left="567" w:firstLine="0"/>
        <w:rPr>
          <w:lang w:eastAsia="zh-CN"/>
        </w:rPr>
      </w:pPr>
      <w:r>
        <w:rPr>
          <w:rFonts w:ascii="Consolas" w:hAnsi="Consolas"/>
          <w:sz w:val="18"/>
          <w:lang w:eastAsia="zh-CN"/>
        </w:rPr>
        <w:t xml:space="preserve">    return 0;</w:t>
      </w:r>
    </w:p>
    <w:p w14:paraId="6D6D09D3" w14:textId="77777777" w:rsidR="008E00F6" w:rsidRDefault="00000000">
      <w:pPr>
        <w:spacing w:after="0" w:line="276" w:lineRule="auto"/>
        <w:ind w:left="567" w:firstLine="0"/>
        <w:rPr>
          <w:lang w:eastAsia="zh-CN"/>
        </w:rPr>
      </w:pPr>
      <w:r>
        <w:rPr>
          <w:rFonts w:ascii="Consolas" w:hAnsi="Consolas"/>
          <w:sz w:val="18"/>
          <w:lang w:eastAsia="zh-CN"/>
        </w:rPr>
        <w:t>}</w:t>
      </w:r>
    </w:p>
    <w:p w14:paraId="0B1ED060" w14:textId="77777777" w:rsidR="008E00F6" w:rsidRDefault="008E00F6">
      <w:pPr>
        <w:rPr>
          <w:lang w:eastAsia="zh-CN"/>
        </w:rPr>
      </w:pPr>
    </w:p>
    <w:p w14:paraId="382CBBEE" w14:textId="77777777" w:rsidR="008E00F6" w:rsidRDefault="00000000">
      <w:pPr>
        <w:spacing w:before="240" w:after="120"/>
        <w:ind w:firstLine="0"/>
        <w:rPr>
          <w:lang w:eastAsia="zh-CN"/>
        </w:rPr>
      </w:pPr>
      <w:r>
        <w:rPr>
          <w:rFonts w:ascii="SimHei" w:eastAsia="SimHei" w:hAnsi="SimHei"/>
          <w:b/>
          <w:sz w:val="28"/>
          <w:lang w:eastAsia="zh-CN"/>
        </w:rPr>
        <w:t>四、实验结果</w:t>
      </w:r>
    </w:p>
    <w:p w14:paraId="27327720" w14:textId="77777777" w:rsidR="008E00F6" w:rsidRDefault="00000000">
      <w:pPr>
        <w:ind w:firstLine="0"/>
        <w:rPr>
          <w:lang w:eastAsia="zh-CN"/>
        </w:rPr>
      </w:pPr>
      <w:r>
        <w:rPr>
          <w:lang w:eastAsia="zh-CN"/>
        </w:rPr>
        <w:t>程序1编译运行：</w:t>
      </w:r>
    </w:p>
    <w:p w14:paraId="5610BC0C" w14:textId="77777777" w:rsidR="008E00F6" w:rsidRDefault="00000000">
      <w:pPr>
        <w:ind w:firstLine="0"/>
      </w:pPr>
      <w:r>
        <w:lastRenderedPageBreak/>
        <w:t>编译命令：gcc fork_demo.c -o fork_demo</w:t>
      </w:r>
    </w:p>
    <w:p w14:paraId="5B0B05C1" w14:textId="77777777" w:rsidR="008E00F6" w:rsidRDefault="00000000">
      <w:pPr>
        <w:ind w:firstLine="0"/>
      </w:pPr>
      <w:r>
        <w:t>运行命令：./fork_demo</w:t>
      </w:r>
    </w:p>
    <w:p w14:paraId="07135362" w14:textId="33CFE2F9" w:rsidR="008E00F6" w:rsidRDefault="007B7BF5">
      <w:pPr>
        <w:ind w:firstLine="0"/>
        <w:rPr>
          <w:lang w:eastAsia="zh-CN"/>
        </w:rPr>
      </w:pPr>
      <w:r w:rsidRPr="007B7BF5">
        <w:rPr>
          <w:lang w:eastAsia="zh-CN"/>
        </w:rPr>
        <w:drawing>
          <wp:inline distT="0" distB="0" distL="0" distR="0" wp14:anchorId="49432B92" wp14:editId="7A9FC04F">
            <wp:extent cx="5972810" cy="3733165"/>
            <wp:effectExtent l="0" t="0" r="8890" b="635"/>
            <wp:docPr id="1610125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5143" name=""/>
                    <pic:cNvPicPr/>
                  </pic:nvPicPr>
                  <pic:blipFill>
                    <a:blip r:embed="rId8"/>
                    <a:stretch>
                      <a:fillRect/>
                    </a:stretch>
                  </pic:blipFill>
                  <pic:spPr>
                    <a:xfrm>
                      <a:off x="0" y="0"/>
                      <a:ext cx="5972810" cy="3733165"/>
                    </a:xfrm>
                    <a:prstGeom prst="rect">
                      <a:avLst/>
                    </a:prstGeom>
                  </pic:spPr>
                </pic:pic>
              </a:graphicData>
            </a:graphic>
          </wp:inline>
        </w:drawing>
      </w:r>
      <w:r w:rsidR="00000000">
        <w:rPr>
          <w:lang w:eastAsia="zh-CN"/>
        </w:rPr>
        <w:t>结果说明：fork()调用后产生父子两个进程。子进程中fork()返回0，父进程返回子进程PID。父进程通过wait()等待子进程结束，并用WEXITSTATUS获取子进程退出码。</w:t>
      </w:r>
    </w:p>
    <w:p w14:paraId="0B729386" w14:textId="77777777" w:rsidR="008E00F6" w:rsidRDefault="008E00F6">
      <w:pPr>
        <w:rPr>
          <w:lang w:eastAsia="zh-CN"/>
        </w:rPr>
      </w:pPr>
    </w:p>
    <w:p w14:paraId="459222A4" w14:textId="77777777" w:rsidR="008E00F6" w:rsidRDefault="00000000">
      <w:pPr>
        <w:ind w:firstLine="0"/>
        <w:rPr>
          <w:lang w:eastAsia="zh-CN"/>
        </w:rPr>
      </w:pPr>
      <w:r>
        <w:rPr>
          <w:lang w:eastAsia="zh-CN"/>
        </w:rPr>
        <w:t>程序2编译运行：</w:t>
      </w:r>
    </w:p>
    <w:p w14:paraId="1247D8CE" w14:textId="77777777" w:rsidR="008E00F6" w:rsidRDefault="00000000">
      <w:pPr>
        <w:ind w:firstLine="0"/>
      </w:pPr>
      <w:r>
        <w:t>编译命令：gcc exec_demo.c -o exec_demo</w:t>
      </w:r>
    </w:p>
    <w:p w14:paraId="6955078A" w14:textId="77777777" w:rsidR="008E00F6" w:rsidRDefault="00000000">
      <w:pPr>
        <w:ind w:firstLine="0"/>
      </w:pPr>
      <w:r>
        <w:t>运行命令：./exec_demo</w:t>
      </w:r>
    </w:p>
    <w:p w14:paraId="23B967BC" w14:textId="5E1C5F9F" w:rsidR="008E00F6" w:rsidRDefault="007B7BF5">
      <w:pPr>
        <w:ind w:firstLine="0"/>
        <w:rPr>
          <w:lang w:eastAsia="zh-CN"/>
        </w:rPr>
      </w:pPr>
      <w:r w:rsidRPr="007B7BF5">
        <w:rPr>
          <w:rFonts w:ascii="SimHei" w:eastAsia="SimHei" w:hAnsi="SimHei"/>
          <w:b/>
          <w:color w:val="C00000"/>
          <w:sz w:val="22"/>
        </w:rPr>
        <w:lastRenderedPageBreak/>
        <w:drawing>
          <wp:inline distT="0" distB="0" distL="0" distR="0" wp14:anchorId="018D34CD" wp14:editId="15062C8E">
            <wp:extent cx="5972810" cy="3733165"/>
            <wp:effectExtent l="0" t="0" r="8890" b="635"/>
            <wp:docPr id="1878148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8387" name=""/>
                    <pic:cNvPicPr/>
                  </pic:nvPicPr>
                  <pic:blipFill>
                    <a:blip r:embed="rId9"/>
                    <a:stretch>
                      <a:fillRect/>
                    </a:stretch>
                  </pic:blipFill>
                  <pic:spPr>
                    <a:xfrm>
                      <a:off x="0" y="0"/>
                      <a:ext cx="5972810" cy="3733165"/>
                    </a:xfrm>
                    <a:prstGeom prst="rect">
                      <a:avLst/>
                    </a:prstGeom>
                  </pic:spPr>
                </pic:pic>
              </a:graphicData>
            </a:graphic>
          </wp:inline>
        </w:drawing>
      </w:r>
      <w:r w:rsidR="00000000">
        <w:rPr>
          <w:lang w:eastAsia="zh-CN"/>
        </w:rPr>
        <w:t>结果说明：子进程调用execlp()后，其进程映像被替换为ls命令程序。ls执行完毕后子进程结束，父进程从wait()返回继续执行。</w:t>
      </w:r>
    </w:p>
    <w:p w14:paraId="1ACD57AA" w14:textId="77777777" w:rsidR="008E00F6" w:rsidRDefault="00000000">
      <w:pPr>
        <w:spacing w:before="240" w:after="120"/>
        <w:ind w:firstLine="0"/>
        <w:rPr>
          <w:lang w:eastAsia="zh-CN"/>
        </w:rPr>
      </w:pPr>
      <w:r>
        <w:rPr>
          <w:rFonts w:ascii="SimHei" w:eastAsia="SimHei" w:hAnsi="SimHei"/>
          <w:b/>
          <w:sz w:val="28"/>
          <w:lang w:eastAsia="zh-CN"/>
        </w:rPr>
        <w:t>五、实验思考</w:t>
      </w:r>
    </w:p>
    <w:p w14:paraId="52A8C95B" w14:textId="77777777" w:rsidR="008E00F6" w:rsidRDefault="00000000">
      <w:pPr>
        <w:ind w:firstLine="0"/>
        <w:rPr>
          <w:lang w:eastAsia="zh-CN"/>
        </w:rPr>
      </w:pPr>
      <w:r>
        <w:rPr>
          <w:lang w:eastAsia="zh-CN"/>
        </w:rPr>
        <w:t>（1）总结调用fork()函数后的三种返回情况。</w:t>
      </w:r>
    </w:p>
    <w:p w14:paraId="30419588" w14:textId="77777777" w:rsidR="008E00F6" w:rsidRDefault="00000000">
      <w:pPr>
        <w:rPr>
          <w:lang w:eastAsia="zh-CN"/>
        </w:rPr>
      </w:pPr>
      <w:r>
        <w:rPr>
          <w:lang w:eastAsia="zh-CN"/>
        </w:rPr>
        <w:t>答：fork()函数调用后有三种返回值情况：①返回值大于0：当前进程为父进程，返回值为新创建的子进程PID；②返回值等于0：当前进程为子进程；③返回值小于0（即-1）：进程创建失败，errno中存储错误原因。</w:t>
      </w:r>
    </w:p>
    <w:p w14:paraId="5F124457" w14:textId="77777777" w:rsidR="008E00F6" w:rsidRDefault="00000000">
      <w:pPr>
        <w:ind w:firstLine="0"/>
        <w:rPr>
          <w:lang w:eastAsia="zh-CN"/>
        </w:rPr>
      </w:pPr>
      <w:r>
        <w:rPr>
          <w:lang w:eastAsia="zh-CN"/>
        </w:rPr>
        <w:t>（2）总结fork()和wait()配合使用的情况，并尝试在父进程中取消wait()函数，观察进程的运行情况。</w:t>
      </w:r>
    </w:p>
    <w:p w14:paraId="5AD4B7D0" w14:textId="77777777" w:rsidR="008E00F6" w:rsidRDefault="00000000">
      <w:pPr>
        <w:rPr>
          <w:lang w:eastAsia="zh-CN"/>
        </w:rPr>
      </w:pPr>
      <w:r>
        <w:rPr>
          <w:lang w:eastAsia="zh-CN"/>
        </w:rPr>
        <w:t>答：fork()用于创建子进程，wait()用于父进程阻塞等待子进程结束并获取其退出状态。两者配合使用可以确保父进程在子进程结束后再继续执行，防止出现僵尸进程。如果取消wait()函数：父进程不会等待子进程结束就直接退出，此时子进程成为孤儿进程被init进程收养；同时子进程结束后会成为僵尸进程，其PCB资源无法被及时回收。</w:t>
      </w:r>
    </w:p>
    <w:p w14:paraId="696F5025" w14:textId="5C213C98" w:rsidR="008E00F6" w:rsidRDefault="007B7BF5">
      <w:pPr>
        <w:ind w:firstLine="0"/>
        <w:rPr>
          <w:lang w:eastAsia="zh-CN"/>
        </w:rPr>
      </w:pPr>
      <w:r w:rsidRPr="007B7BF5">
        <w:rPr>
          <w:rFonts w:ascii="SimHei" w:eastAsia="SimHei" w:hAnsi="SimHei"/>
          <w:b/>
          <w:color w:val="C00000"/>
          <w:sz w:val="22"/>
          <w:lang w:eastAsia="zh-CN"/>
        </w:rPr>
        <w:lastRenderedPageBreak/>
        <w:drawing>
          <wp:inline distT="0" distB="0" distL="0" distR="0" wp14:anchorId="021E7AA0" wp14:editId="098E3A65">
            <wp:extent cx="5972810" cy="3733165"/>
            <wp:effectExtent l="0" t="0" r="8890" b="635"/>
            <wp:docPr id="1638567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67286" name=""/>
                    <pic:cNvPicPr/>
                  </pic:nvPicPr>
                  <pic:blipFill>
                    <a:blip r:embed="rId10"/>
                    <a:stretch>
                      <a:fillRect/>
                    </a:stretch>
                  </pic:blipFill>
                  <pic:spPr>
                    <a:xfrm>
                      <a:off x="0" y="0"/>
                      <a:ext cx="5972810" cy="3733165"/>
                    </a:xfrm>
                    <a:prstGeom prst="rect">
                      <a:avLst/>
                    </a:prstGeom>
                  </pic:spPr>
                </pic:pic>
              </a:graphicData>
            </a:graphic>
          </wp:inline>
        </w:drawing>
      </w:r>
      <w:r w:rsidR="00000000">
        <w:rPr>
          <w:lang w:eastAsia="zh-CN"/>
        </w:rPr>
        <w:t>（3）验证、总结exec函数族的具体使用方法。</w:t>
      </w:r>
    </w:p>
    <w:p w14:paraId="6E62986B" w14:textId="77777777" w:rsidR="008E00F6" w:rsidRDefault="00000000">
      <w:pPr>
        <w:rPr>
          <w:lang w:eastAsia="zh-CN"/>
        </w:rPr>
      </w:pPr>
      <w:r>
        <w:t>答：exec函数族共有6个函数：execl、execlp、execle、execv、execvp、execve。其中只有execve是真正的系统调用，其他都是库函数。</w:t>
      </w:r>
      <w:r>
        <w:rPr>
          <w:lang w:eastAsia="zh-CN"/>
        </w:rPr>
        <w:t>它们的区别在于参数传递方式：l表示参数以列表（list）形式传递，v表示参数以数组（vector）形式传递；带p的函数会自动搜索PATH环境变量查找可执行文件；带e的函数可以指定新的环境变量数组。exec函数执行成功后不会返回，因为当前进程的映像已被替换；执行失败时返回-1。</w:t>
      </w:r>
    </w:p>
    <w:p w14:paraId="577E402C" w14:textId="77777777" w:rsidR="008E00F6" w:rsidRDefault="00000000">
      <w:pPr>
        <w:rPr>
          <w:lang w:eastAsia="zh-CN"/>
        </w:rPr>
      </w:pPr>
      <w:r>
        <w:rPr>
          <w:lang w:eastAsia="zh-CN"/>
        </w:rPr>
        <w:br w:type="page"/>
      </w:r>
    </w:p>
    <w:p w14:paraId="2170C934" w14:textId="77777777" w:rsidR="008E00F6" w:rsidRDefault="00000000">
      <w:pPr>
        <w:spacing w:before="240" w:after="120"/>
        <w:ind w:firstLine="0"/>
        <w:rPr>
          <w:lang w:eastAsia="zh-CN"/>
        </w:rPr>
      </w:pPr>
      <w:r>
        <w:rPr>
          <w:rFonts w:ascii="SimHei" w:eastAsia="SimHei" w:hAnsi="SimHei"/>
          <w:b/>
          <w:sz w:val="32"/>
          <w:lang w:eastAsia="zh-CN"/>
        </w:rPr>
        <w:lastRenderedPageBreak/>
        <w:t>实验3.2：进程调度算法的模拟</w:t>
      </w:r>
    </w:p>
    <w:p w14:paraId="7EE394F9" w14:textId="77777777" w:rsidR="008E00F6" w:rsidRDefault="00000000">
      <w:pPr>
        <w:spacing w:before="240" w:after="120"/>
        <w:ind w:firstLine="0"/>
        <w:rPr>
          <w:lang w:eastAsia="zh-CN"/>
        </w:rPr>
      </w:pPr>
      <w:r>
        <w:rPr>
          <w:rFonts w:ascii="SimHei" w:eastAsia="SimHei" w:hAnsi="SimHei"/>
          <w:b/>
          <w:sz w:val="28"/>
          <w:lang w:eastAsia="zh-CN"/>
        </w:rPr>
        <w:t>一、实验目的</w:t>
      </w:r>
    </w:p>
    <w:p w14:paraId="7BD7006D" w14:textId="77777777" w:rsidR="008E00F6" w:rsidRDefault="00000000">
      <w:pPr>
        <w:rPr>
          <w:lang w:eastAsia="zh-CN"/>
        </w:rPr>
      </w:pPr>
      <w:r>
        <w:rPr>
          <w:lang w:eastAsia="zh-CN"/>
        </w:rPr>
        <w:t>（1）加深对进程概念的理解，明确进程和程序的区别。</w:t>
      </w:r>
    </w:p>
    <w:p w14:paraId="02384C10" w14:textId="77777777" w:rsidR="008E00F6" w:rsidRDefault="00000000">
      <w:pPr>
        <w:rPr>
          <w:lang w:eastAsia="zh-CN"/>
        </w:rPr>
      </w:pPr>
      <w:r>
        <w:rPr>
          <w:lang w:eastAsia="zh-CN"/>
        </w:rPr>
        <w:t>（2）深入理解系统如何组织进程。</w:t>
      </w:r>
    </w:p>
    <w:p w14:paraId="44CABC08" w14:textId="77777777" w:rsidR="008E00F6" w:rsidRDefault="00000000">
      <w:pPr>
        <w:rPr>
          <w:lang w:eastAsia="zh-CN"/>
        </w:rPr>
      </w:pPr>
      <w:r>
        <w:rPr>
          <w:lang w:eastAsia="zh-CN"/>
        </w:rPr>
        <w:t>（3）理解常用进程调度算法的具体实现。</w:t>
      </w:r>
    </w:p>
    <w:p w14:paraId="309C5DEB" w14:textId="77777777" w:rsidR="008E00F6" w:rsidRDefault="00000000">
      <w:pPr>
        <w:spacing w:before="240" w:after="120"/>
        <w:ind w:firstLine="0"/>
        <w:rPr>
          <w:lang w:eastAsia="zh-CN"/>
        </w:rPr>
      </w:pPr>
      <w:r>
        <w:rPr>
          <w:rFonts w:ascii="SimHei" w:eastAsia="SimHei" w:hAnsi="SimHei"/>
          <w:b/>
          <w:sz w:val="28"/>
          <w:lang w:eastAsia="zh-CN"/>
        </w:rPr>
        <w:t>二、实验内容</w:t>
      </w:r>
    </w:p>
    <w:p w14:paraId="79CBD723" w14:textId="77777777" w:rsidR="008E00F6" w:rsidRDefault="00000000">
      <w:pPr>
        <w:rPr>
          <w:lang w:eastAsia="zh-CN"/>
        </w:rPr>
      </w:pPr>
      <w:r>
        <w:rPr>
          <w:lang w:eastAsia="zh-CN"/>
        </w:rPr>
        <w:t>编写C程序，模拟实现单处理器系统中的进程调度算法，实现对多个进程的模拟调度，要求采用常见的进程调度算法（先来先服务FCFS、时间片轮转RR、动态优先级调度）进行模拟调度。</w:t>
      </w:r>
    </w:p>
    <w:p w14:paraId="1C094098" w14:textId="77777777" w:rsidR="008E00F6" w:rsidRDefault="00000000">
      <w:pPr>
        <w:spacing w:before="240" w:after="120"/>
        <w:ind w:firstLine="0"/>
        <w:rPr>
          <w:lang w:eastAsia="zh-CN"/>
        </w:rPr>
      </w:pPr>
      <w:r>
        <w:rPr>
          <w:rFonts w:ascii="SimHei" w:eastAsia="SimHei" w:hAnsi="SimHei"/>
          <w:b/>
          <w:sz w:val="28"/>
          <w:lang w:eastAsia="zh-CN"/>
        </w:rPr>
        <w:t>三、实验设计</w:t>
      </w:r>
    </w:p>
    <w:p w14:paraId="29FFC9D5" w14:textId="77777777" w:rsidR="008E00F6" w:rsidRDefault="00000000">
      <w:pPr>
        <w:rPr>
          <w:lang w:eastAsia="zh-CN"/>
        </w:rPr>
      </w:pPr>
      <w:r>
        <w:rPr>
          <w:lang w:eastAsia="zh-CN"/>
        </w:rPr>
        <w:t>1. 进程控制块（PCB）设计：包含进程名、PID、到达时间、服务时间、已运行时间、优先数、状态等字段。</w:t>
      </w:r>
    </w:p>
    <w:p w14:paraId="54EEB636" w14:textId="77777777" w:rsidR="008E00F6" w:rsidRDefault="00000000">
      <w:pPr>
        <w:rPr>
          <w:lang w:eastAsia="zh-CN"/>
        </w:rPr>
      </w:pPr>
      <w:r>
        <w:rPr>
          <w:lang w:eastAsia="zh-CN"/>
        </w:rPr>
        <w:t>2. 就绪队列：采用链表结构实现，便于插入和删除操作。</w:t>
      </w:r>
    </w:p>
    <w:p w14:paraId="64D11A8B" w14:textId="77777777" w:rsidR="008E00F6" w:rsidRDefault="00000000">
      <w:pPr>
        <w:rPr>
          <w:lang w:eastAsia="zh-CN"/>
        </w:rPr>
      </w:pPr>
      <w:r>
        <w:rPr>
          <w:lang w:eastAsia="zh-CN"/>
        </w:rPr>
        <w:t>3. 三种调度算法：</w:t>
      </w:r>
    </w:p>
    <w:p w14:paraId="44F43A09" w14:textId="77777777" w:rsidR="008E00F6" w:rsidRDefault="00000000">
      <w:pPr>
        <w:rPr>
          <w:lang w:eastAsia="zh-CN"/>
        </w:rPr>
      </w:pPr>
      <w:r>
        <w:rPr>
          <w:lang w:eastAsia="zh-CN"/>
        </w:rPr>
        <w:t xml:space="preserve">  （1）先来先服务（FCFS）：按照进程到达的先后顺序进行调度。</w:t>
      </w:r>
    </w:p>
    <w:p w14:paraId="6863488E" w14:textId="77777777" w:rsidR="008E00F6" w:rsidRDefault="00000000">
      <w:pPr>
        <w:rPr>
          <w:lang w:eastAsia="zh-CN"/>
        </w:rPr>
      </w:pPr>
      <w:r>
        <w:rPr>
          <w:lang w:eastAsia="zh-CN"/>
        </w:rPr>
        <w:t xml:space="preserve">  （2）时间片轮转（RR）：每个进程运行一个时间片后切换到下一个进程。</w:t>
      </w:r>
    </w:p>
    <w:p w14:paraId="43E34EE5" w14:textId="77777777" w:rsidR="008E00F6" w:rsidRDefault="00000000">
      <w:pPr>
        <w:rPr>
          <w:lang w:eastAsia="zh-CN"/>
        </w:rPr>
      </w:pPr>
      <w:r>
        <w:rPr>
          <w:lang w:eastAsia="zh-CN"/>
        </w:rPr>
        <w:t xml:space="preserve">  （3）动态优先级调度：优先数大者优先，每运行一个时间单位优先数减1。</w:t>
      </w:r>
    </w:p>
    <w:p w14:paraId="025682D5" w14:textId="77777777" w:rsidR="008E00F6" w:rsidRDefault="00000000">
      <w:pPr>
        <w:spacing w:before="240" w:after="120"/>
        <w:ind w:firstLine="0"/>
      </w:pPr>
      <w:r>
        <w:rPr>
          <w:rFonts w:ascii="SimHei" w:eastAsia="SimHei" w:hAnsi="SimHei"/>
          <w:b/>
          <w:sz w:val="28"/>
        </w:rPr>
        <w:t>四、实验代码</w:t>
      </w:r>
    </w:p>
    <w:p w14:paraId="4BE5DE79" w14:textId="77777777" w:rsidR="008E00F6" w:rsidRDefault="00000000">
      <w:pPr>
        <w:spacing w:after="0" w:line="276" w:lineRule="auto"/>
        <w:ind w:left="567" w:firstLine="0"/>
      </w:pPr>
      <w:r>
        <w:rPr>
          <w:rFonts w:ascii="Consolas" w:hAnsi="Consolas"/>
          <w:sz w:val="18"/>
        </w:rPr>
        <w:t>#include &lt;stdio.h&gt;</w:t>
      </w:r>
    </w:p>
    <w:p w14:paraId="4C94B188" w14:textId="77777777" w:rsidR="008E00F6" w:rsidRDefault="00000000">
      <w:pPr>
        <w:spacing w:after="0" w:line="276" w:lineRule="auto"/>
        <w:ind w:left="567" w:firstLine="0"/>
      </w:pPr>
      <w:r>
        <w:rPr>
          <w:rFonts w:ascii="Consolas" w:hAnsi="Consolas"/>
          <w:sz w:val="18"/>
        </w:rPr>
        <w:t>#include &lt;stdlib.h&gt;</w:t>
      </w:r>
    </w:p>
    <w:p w14:paraId="7F6B9C9F" w14:textId="77777777" w:rsidR="008E00F6" w:rsidRDefault="00000000">
      <w:pPr>
        <w:spacing w:after="0" w:line="276" w:lineRule="auto"/>
        <w:ind w:left="567" w:firstLine="0"/>
      </w:pPr>
      <w:r>
        <w:rPr>
          <w:rFonts w:ascii="Consolas" w:hAnsi="Consolas"/>
          <w:sz w:val="18"/>
        </w:rPr>
        <w:t>#include &lt;string.h&gt;</w:t>
      </w:r>
    </w:p>
    <w:p w14:paraId="5E648761" w14:textId="77777777" w:rsidR="008E00F6" w:rsidRDefault="00000000">
      <w:pPr>
        <w:spacing w:after="0" w:line="276" w:lineRule="auto"/>
        <w:ind w:left="567" w:firstLine="0"/>
      </w:pPr>
      <w:r>
        <w:rPr>
          <w:rFonts w:ascii="Consolas" w:hAnsi="Consolas"/>
          <w:sz w:val="18"/>
        </w:rPr>
        <w:t xml:space="preserve"> </w:t>
      </w:r>
    </w:p>
    <w:p w14:paraId="51AA8BC0" w14:textId="77777777" w:rsidR="008E00F6" w:rsidRDefault="00000000">
      <w:pPr>
        <w:spacing w:after="0" w:line="276" w:lineRule="auto"/>
        <w:ind w:left="567" w:firstLine="0"/>
      </w:pPr>
      <w:r>
        <w:rPr>
          <w:rFonts w:ascii="Consolas" w:hAnsi="Consolas"/>
          <w:sz w:val="18"/>
        </w:rPr>
        <w:lastRenderedPageBreak/>
        <w:t xml:space="preserve">#define TIME_SLICE 2    /* </w:t>
      </w:r>
      <w:r>
        <w:rPr>
          <w:rFonts w:ascii="Consolas" w:hAnsi="Consolas"/>
          <w:sz w:val="18"/>
        </w:rPr>
        <w:t>时间片大小（</w:t>
      </w:r>
      <w:r>
        <w:rPr>
          <w:rFonts w:ascii="Consolas" w:hAnsi="Consolas"/>
          <w:sz w:val="18"/>
        </w:rPr>
        <w:t>RR</w:t>
      </w:r>
      <w:r>
        <w:rPr>
          <w:rFonts w:ascii="Consolas" w:hAnsi="Consolas"/>
          <w:sz w:val="18"/>
        </w:rPr>
        <w:t>算法用）</w:t>
      </w:r>
      <w:r>
        <w:rPr>
          <w:rFonts w:ascii="Consolas" w:hAnsi="Consolas"/>
          <w:sz w:val="18"/>
        </w:rPr>
        <w:t xml:space="preserve"> */</w:t>
      </w:r>
    </w:p>
    <w:p w14:paraId="16C013BA" w14:textId="77777777" w:rsidR="008E00F6" w:rsidRDefault="00000000">
      <w:pPr>
        <w:spacing w:after="0" w:line="276" w:lineRule="auto"/>
        <w:ind w:left="567" w:firstLine="0"/>
      </w:pPr>
      <w:r>
        <w:rPr>
          <w:rFonts w:ascii="Consolas" w:hAnsi="Consolas"/>
          <w:sz w:val="18"/>
        </w:rPr>
        <w:t xml:space="preserve"> </w:t>
      </w:r>
    </w:p>
    <w:p w14:paraId="61C18B47" w14:textId="77777777" w:rsidR="008E00F6" w:rsidRDefault="00000000">
      <w:pPr>
        <w:spacing w:after="0" w:line="276" w:lineRule="auto"/>
        <w:ind w:left="567" w:firstLine="0"/>
      </w:pPr>
      <w:r>
        <w:rPr>
          <w:rFonts w:ascii="Consolas" w:hAnsi="Consolas"/>
          <w:sz w:val="18"/>
        </w:rPr>
        <w:t xml:space="preserve">/* </w:t>
      </w:r>
      <w:r>
        <w:rPr>
          <w:rFonts w:ascii="Consolas" w:hAnsi="Consolas"/>
          <w:sz w:val="18"/>
        </w:rPr>
        <w:t>进程控制块</w:t>
      </w:r>
      <w:r>
        <w:rPr>
          <w:rFonts w:ascii="Consolas" w:hAnsi="Consolas"/>
          <w:sz w:val="18"/>
        </w:rPr>
        <w:t xml:space="preserve"> PCB */</w:t>
      </w:r>
    </w:p>
    <w:p w14:paraId="59091249" w14:textId="77777777" w:rsidR="008E00F6" w:rsidRDefault="00000000">
      <w:pPr>
        <w:spacing w:after="0" w:line="276" w:lineRule="auto"/>
        <w:ind w:left="567" w:firstLine="0"/>
      </w:pPr>
      <w:r>
        <w:rPr>
          <w:rFonts w:ascii="Consolas" w:hAnsi="Consolas"/>
          <w:sz w:val="18"/>
        </w:rPr>
        <w:t>typedef struct pcb {</w:t>
      </w:r>
    </w:p>
    <w:p w14:paraId="4C0F5F26" w14:textId="77777777" w:rsidR="008E00F6" w:rsidRDefault="00000000">
      <w:pPr>
        <w:spacing w:after="0" w:line="276" w:lineRule="auto"/>
        <w:ind w:left="567" w:firstLine="0"/>
      </w:pPr>
      <w:r>
        <w:rPr>
          <w:rFonts w:ascii="Consolas" w:hAnsi="Consolas"/>
          <w:sz w:val="18"/>
        </w:rPr>
        <w:t xml:space="preserve">    char name[10];</w:t>
      </w:r>
    </w:p>
    <w:p w14:paraId="04C20C7A" w14:textId="77777777" w:rsidR="008E00F6" w:rsidRDefault="00000000">
      <w:pPr>
        <w:spacing w:after="0" w:line="276" w:lineRule="auto"/>
        <w:ind w:left="567" w:firstLine="0"/>
      </w:pPr>
      <w:r>
        <w:rPr>
          <w:rFonts w:ascii="Consolas" w:hAnsi="Consolas"/>
          <w:sz w:val="18"/>
        </w:rPr>
        <w:t xml:space="preserve">    int pid;</w:t>
      </w:r>
    </w:p>
    <w:p w14:paraId="2365455E" w14:textId="77777777" w:rsidR="008E00F6" w:rsidRDefault="00000000">
      <w:pPr>
        <w:spacing w:after="0" w:line="276" w:lineRule="auto"/>
        <w:ind w:left="567" w:firstLine="0"/>
      </w:pPr>
      <w:r>
        <w:rPr>
          <w:rFonts w:ascii="Consolas" w:hAnsi="Consolas"/>
          <w:sz w:val="18"/>
        </w:rPr>
        <w:t xml:space="preserve">    int arrive_time;     /* </w:t>
      </w:r>
      <w:r>
        <w:rPr>
          <w:rFonts w:ascii="Consolas" w:hAnsi="Consolas"/>
          <w:sz w:val="18"/>
        </w:rPr>
        <w:t>到达时间</w:t>
      </w:r>
      <w:r>
        <w:rPr>
          <w:rFonts w:ascii="Consolas" w:hAnsi="Consolas"/>
          <w:sz w:val="18"/>
        </w:rPr>
        <w:t xml:space="preserve"> */</w:t>
      </w:r>
    </w:p>
    <w:p w14:paraId="7F22DE98" w14:textId="77777777" w:rsidR="008E00F6" w:rsidRDefault="00000000">
      <w:pPr>
        <w:spacing w:after="0" w:line="276" w:lineRule="auto"/>
        <w:ind w:left="567" w:firstLine="0"/>
      </w:pPr>
      <w:r>
        <w:rPr>
          <w:rFonts w:ascii="Consolas" w:hAnsi="Consolas"/>
          <w:sz w:val="18"/>
        </w:rPr>
        <w:t xml:space="preserve">    int service_time;   /* </w:t>
      </w:r>
      <w:r>
        <w:rPr>
          <w:rFonts w:ascii="Consolas" w:hAnsi="Consolas"/>
          <w:sz w:val="18"/>
        </w:rPr>
        <w:t>需要运行的总时间</w:t>
      </w:r>
      <w:r>
        <w:rPr>
          <w:rFonts w:ascii="Consolas" w:hAnsi="Consolas"/>
          <w:sz w:val="18"/>
        </w:rPr>
        <w:t xml:space="preserve"> */</w:t>
      </w:r>
    </w:p>
    <w:p w14:paraId="77C256F1" w14:textId="77777777" w:rsidR="008E00F6" w:rsidRDefault="00000000">
      <w:pPr>
        <w:spacing w:after="0" w:line="276" w:lineRule="auto"/>
        <w:ind w:left="567" w:firstLine="0"/>
      </w:pPr>
      <w:r>
        <w:rPr>
          <w:rFonts w:ascii="Consolas" w:hAnsi="Consolas"/>
          <w:sz w:val="18"/>
        </w:rPr>
        <w:t xml:space="preserve">    int used_time;       /* </w:t>
      </w:r>
      <w:r>
        <w:rPr>
          <w:rFonts w:ascii="Consolas" w:hAnsi="Consolas"/>
          <w:sz w:val="18"/>
        </w:rPr>
        <w:t>已运行时间</w:t>
      </w:r>
      <w:r>
        <w:rPr>
          <w:rFonts w:ascii="Consolas" w:hAnsi="Consolas"/>
          <w:sz w:val="18"/>
        </w:rPr>
        <w:t xml:space="preserve"> */</w:t>
      </w:r>
    </w:p>
    <w:p w14:paraId="758E40C7" w14:textId="77777777" w:rsidR="008E00F6" w:rsidRDefault="00000000">
      <w:pPr>
        <w:spacing w:after="0" w:line="276" w:lineRule="auto"/>
        <w:ind w:left="567" w:firstLine="0"/>
      </w:pPr>
      <w:r>
        <w:rPr>
          <w:rFonts w:ascii="Consolas" w:hAnsi="Consolas"/>
          <w:sz w:val="18"/>
        </w:rPr>
        <w:t xml:space="preserve">    int priority;        /* </w:t>
      </w:r>
      <w:r>
        <w:rPr>
          <w:rFonts w:ascii="Consolas" w:hAnsi="Consolas"/>
          <w:sz w:val="18"/>
        </w:rPr>
        <w:t>优先数</w:t>
      </w:r>
      <w:r>
        <w:rPr>
          <w:rFonts w:ascii="Consolas" w:hAnsi="Consolas"/>
          <w:sz w:val="18"/>
        </w:rPr>
        <w:t xml:space="preserve"> */</w:t>
      </w:r>
    </w:p>
    <w:p w14:paraId="6D57FB6A" w14:textId="77777777" w:rsidR="008E00F6" w:rsidRDefault="00000000">
      <w:pPr>
        <w:spacing w:after="0" w:line="276" w:lineRule="auto"/>
        <w:ind w:left="567" w:firstLine="0"/>
      </w:pPr>
      <w:r>
        <w:rPr>
          <w:rFonts w:ascii="Consolas" w:hAnsi="Consolas"/>
          <w:sz w:val="18"/>
        </w:rPr>
        <w:t xml:space="preserve">    char state;          /* W=</w:t>
      </w:r>
      <w:r>
        <w:rPr>
          <w:rFonts w:ascii="Consolas" w:hAnsi="Consolas"/>
          <w:sz w:val="18"/>
        </w:rPr>
        <w:t>就绪</w:t>
      </w:r>
      <w:r>
        <w:rPr>
          <w:rFonts w:ascii="Consolas" w:hAnsi="Consolas"/>
          <w:sz w:val="18"/>
        </w:rPr>
        <w:t>, R=</w:t>
      </w:r>
      <w:r>
        <w:rPr>
          <w:rFonts w:ascii="Consolas" w:hAnsi="Consolas"/>
          <w:sz w:val="18"/>
        </w:rPr>
        <w:t>运行</w:t>
      </w:r>
      <w:r>
        <w:rPr>
          <w:rFonts w:ascii="Consolas" w:hAnsi="Consolas"/>
          <w:sz w:val="18"/>
        </w:rPr>
        <w:t>, F=</w:t>
      </w:r>
      <w:r>
        <w:rPr>
          <w:rFonts w:ascii="Consolas" w:hAnsi="Consolas"/>
          <w:sz w:val="18"/>
        </w:rPr>
        <w:t>完成</w:t>
      </w:r>
      <w:r>
        <w:rPr>
          <w:rFonts w:ascii="Consolas" w:hAnsi="Consolas"/>
          <w:sz w:val="18"/>
        </w:rPr>
        <w:t xml:space="preserve"> */</w:t>
      </w:r>
    </w:p>
    <w:p w14:paraId="63550BB7" w14:textId="77777777" w:rsidR="008E00F6" w:rsidRDefault="00000000">
      <w:pPr>
        <w:spacing w:after="0" w:line="276" w:lineRule="auto"/>
        <w:ind w:left="567" w:firstLine="0"/>
      </w:pPr>
      <w:r>
        <w:rPr>
          <w:rFonts w:ascii="Consolas" w:hAnsi="Consolas"/>
          <w:sz w:val="18"/>
        </w:rPr>
        <w:t xml:space="preserve">    struct pcb* next;</w:t>
      </w:r>
    </w:p>
    <w:p w14:paraId="50AF4F36" w14:textId="77777777" w:rsidR="008E00F6" w:rsidRDefault="00000000">
      <w:pPr>
        <w:spacing w:after="0" w:line="276" w:lineRule="auto"/>
        <w:ind w:left="567" w:firstLine="0"/>
      </w:pPr>
      <w:r>
        <w:rPr>
          <w:rFonts w:ascii="Consolas" w:hAnsi="Consolas"/>
          <w:sz w:val="18"/>
        </w:rPr>
        <w:t>} PCB;</w:t>
      </w:r>
    </w:p>
    <w:p w14:paraId="707E9B63" w14:textId="77777777" w:rsidR="008E00F6" w:rsidRDefault="00000000">
      <w:pPr>
        <w:spacing w:after="0" w:line="276" w:lineRule="auto"/>
        <w:ind w:left="567" w:firstLine="0"/>
      </w:pPr>
      <w:r>
        <w:rPr>
          <w:rFonts w:ascii="Consolas" w:hAnsi="Consolas"/>
          <w:sz w:val="18"/>
        </w:rPr>
        <w:t xml:space="preserve"> </w:t>
      </w:r>
    </w:p>
    <w:p w14:paraId="441C1DD3" w14:textId="77777777" w:rsidR="008E00F6" w:rsidRDefault="00000000">
      <w:pPr>
        <w:spacing w:after="0" w:line="276" w:lineRule="auto"/>
        <w:ind w:left="567" w:firstLine="0"/>
      </w:pPr>
      <w:r>
        <w:rPr>
          <w:rFonts w:ascii="Consolas" w:hAnsi="Consolas"/>
          <w:sz w:val="18"/>
        </w:rPr>
        <w:t>PCB* ready_queue = NULL;</w:t>
      </w:r>
    </w:p>
    <w:p w14:paraId="05B1010C" w14:textId="77777777" w:rsidR="008E00F6" w:rsidRDefault="00000000">
      <w:pPr>
        <w:spacing w:after="0" w:line="276" w:lineRule="auto"/>
        <w:ind w:left="567" w:firstLine="0"/>
      </w:pPr>
      <w:r>
        <w:rPr>
          <w:rFonts w:ascii="Consolas" w:hAnsi="Consolas"/>
          <w:sz w:val="18"/>
        </w:rPr>
        <w:t>int current_time = 0;</w:t>
      </w:r>
    </w:p>
    <w:p w14:paraId="7281D138" w14:textId="77777777" w:rsidR="008E00F6" w:rsidRDefault="00000000">
      <w:pPr>
        <w:spacing w:after="0" w:line="276" w:lineRule="auto"/>
        <w:ind w:left="567" w:firstLine="0"/>
      </w:pPr>
      <w:r>
        <w:rPr>
          <w:rFonts w:ascii="Consolas" w:hAnsi="Consolas"/>
          <w:sz w:val="18"/>
        </w:rPr>
        <w:t>int process_count = 0;</w:t>
      </w:r>
    </w:p>
    <w:p w14:paraId="79444375" w14:textId="77777777" w:rsidR="008E00F6" w:rsidRDefault="00000000">
      <w:pPr>
        <w:spacing w:after="0" w:line="276" w:lineRule="auto"/>
        <w:ind w:left="567" w:firstLine="0"/>
      </w:pPr>
      <w:r>
        <w:rPr>
          <w:rFonts w:ascii="Consolas" w:hAnsi="Consolas"/>
          <w:sz w:val="18"/>
        </w:rPr>
        <w:t xml:space="preserve"> </w:t>
      </w:r>
    </w:p>
    <w:p w14:paraId="4ADCD1EB" w14:textId="77777777" w:rsidR="008E00F6" w:rsidRDefault="00000000">
      <w:pPr>
        <w:spacing w:after="0" w:line="276" w:lineRule="auto"/>
        <w:ind w:left="567" w:firstLine="0"/>
      </w:pPr>
      <w:r>
        <w:rPr>
          <w:rFonts w:ascii="Consolas" w:hAnsi="Consolas"/>
          <w:sz w:val="18"/>
        </w:rPr>
        <w:t xml:space="preserve">/* </w:t>
      </w:r>
      <w:r>
        <w:rPr>
          <w:rFonts w:ascii="Consolas" w:hAnsi="Consolas"/>
          <w:sz w:val="18"/>
        </w:rPr>
        <w:t>创建进程</w:t>
      </w:r>
      <w:r>
        <w:rPr>
          <w:rFonts w:ascii="Consolas" w:hAnsi="Consolas"/>
          <w:sz w:val="18"/>
        </w:rPr>
        <w:t xml:space="preserve"> */</w:t>
      </w:r>
    </w:p>
    <w:p w14:paraId="146E0C4D" w14:textId="77777777" w:rsidR="008E00F6" w:rsidRDefault="00000000">
      <w:pPr>
        <w:spacing w:after="0" w:line="276" w:lineRule="auto"/>
        <w:ind w:left="567" w:firstLine="0"/>
      </w:pPr>
      <w:r>
        <w:rPr>
          <w:rFonts w:ascii="Consolas" w:hAnsi="Consolas"/>
          <w:sz w:val="18"/>
        </w:rPr>
        <w:t>PCB* create_pcb(const char* name, int arrive, int service, int prio) {</w:t>
      </w:r>
    </w:p>
    <w:p w14:paraId="5CDA96F9" w14:textId="77777777" w:rsidR="008E00F6" w:rsidRDefault="00000000">
      <w:pPr>
        <w:spacing w:after="0" w:line="276" w:lineRule="auto"/>
        <w:ind w:left="567" w:firstLine="0"/>
      </w:pPr>
      <w:r>
        <w:rPr>
          <w:rFonts w:ascii="Consolas" w:hAnsi="Consolas"/>
          <w:sz w:val="18"/>
        </w:rPr>
        <w:t xml:space="preserve">    PCB* p = (PCB*)malloc(sizeof(PCB));</w:t>
      </w:r>
    </w:p>
    <w:p w14:paraId="48DEC6B7" w14:textId="77777777" w:rsidR="008E00F6" w:rsidRDefault="00000000">
      <w:pPr>
        <w:spacing w:after="0" w:line="276" w:lineRule="auto"/>
        <w:ind w:left="567" w:firstLine="0"/>
      </w:pPr>
      <w:r>
        <w:rPr>
          <w:rFonts w:ascii="Consolas" w:hAnsi="Consolas"/>
          <w:sz w:val="18"/>
        </w:rPr>
        <w:t xml:space="preserve">    strcpy(p-&gt;name, name);</w:t>
      </w:r>
    </w:p>
    <w:p w14:paraId="257A48C7" w14:textId="77777777" w:rsidR="008E00F6" w:rsidRDefault="00000000">
      <w:pPr>
        <w:spacing w:after="0" w:line="276" w:lineRule="auto"/>
        <w:ind w:left="567" w:firstLine="0"/>
      </w:pPr>
      <w:r>
        <w:rPr>
          <w:rFonts w:ascii="Consolas" w:hAnsi="Consolas"/>
          <w:sz w:val="18"/>
        </w:rPr>
        <w:t xml:space="preserve">    p-&gt;pid = ++process_count;</w:t>
      </w:r>
    </w:p>
    <w:p w14:paraId="5F46BC27" w14:textId="77777777" w:rsidR="008E00F6" w:rsidRDefault="00000000">
      <w:pPr>
        <w:spacing w:after="0" w:line="276" w:lineRule="auto"/>
        <w:ind w:left="567" w:firstLine="0"/>
      </w:pPr>
      <w:r>
        <w:rPr>
          <w:rFonts w:ascii="Consolas" w:hAnsi="Consolas"/>
          <w:sz w:val="18"/>
        </w:rPr>
        <w:t xml:space="preserve">    p-&gt;arrive_time = arrive;</w:t>
      </w:r>
    </w:p>
    <w:p w14:paraId="37AD1769" w14:textId="77777777" w:rsidR="008E00F6" w:rsidRDefault="00000000">
      <w:pPr>
        <w:spacing w:after="0" w:line="276" w:lineRule="auto"/>
        <w:ind w:left="567" w:firstLine="0"/>
      </w:pPr>
      <w:r>
        <w:rPr>
          <w:rFonts w:ascii="Consolas" w:hAnsi="Consolas"/>
          <w:sz w:val="18"/>
        </w:rPr>
        <w:t xml:space="preserve">    p-&gt;service_time = service;</w:t>
      </w:r>
    </w:p>
    <w:p w14:paraId="0667D890" w14:textId="77777777" w:rsidR="008E00F6" w:rsidRDefault="00000000">
      <w:pPr>
        <w:spacing w:after="0" w:line="276" w:lineRule="auto"/>
        <w:ind w:left="567" w:firstLine="0"/>
      </w:pPr>
      <w:r>
        <w:rPr>
          <w:rFonts w:ascii="Consolas" w:hAnsi="Consolas"/>
          <w:sz w:val="18"/>
        </w:rPr>
        <w:t xml:space="preserve">    p-&gt;used_time = 0;</w:t>
      </w:r>
    </w:p>
    <w:p w14:paraId="58EBAF61" w14:textId="77777777" w:rsidR="008E00F6" w:rsidRDefault="00000000">
      <w:pPr>
        <w:spacing w:after="0" w:line="276" w:lineRule="auto"/>
        <w:ind w:left="567" w:firstLine="0"/>
      </w:pPr>
      <w:r>
        <w:rPr>
          <w:rFonts w:ascii="Consolas" w:hAnsi="Consolas"/>
          <w:sz w:val="18"/>
        </w:rPr>
        <w:t xml:space="preserve">    p-&gt;priority = prio;</w:t>
      </w:r>
    </w:p>
    <w:p w14:paraId="64B3F660" w14:textId="77777777" w:rsidR="008E00F6" w:rsidRDefault="00000000">
      <w:pPr>
        <w:spacing w:after="0" w:line="276" w:lineRule="auto"/>
        <w:ind w:left="567" w:firstLine="0"/>
      </w:pPr>
      <w:r>
        <w:rPr>
          <w:rFonts w:ascii="Consolas" w:hAnsi="Consolas"/>
          <w:sz w:val="18"/>
        </w:rPr>
        <w:t xml:space="preserve">    p-&gt;state = 'W';</w:t>
      </w:r>
    </w:p>
    <w:p w14:paraId="66FFAE6B" w14:textId="77777777" w:rsidR="008E00F6" w:rsidRDefault="00000000">
      <w:pPr>
        <w:spacing w:after="0" w:line="276" w:lineRule="auto"/>
        <w:ind w:left="567" w:firstLine="0"/>
      </w:pPr>
      <w:r>
        <w:rPr>
          <w:rFonts w:ascii="Consolas" w:hAnsi="Consolas"/>
          <w:sz w:val="18"/>
        </w:rPr>
        <w:t xml:space="preserve">    p-&gt;next = NULL;</w:t>
      </w:r>
    </w:p>
    <w:p w14:paraId="79D32E23" w14:textId="77777777" w:rsidR="008E00F6" w:rsidRDefault="00000000">
      <w:pPr>
        <w:spacing w:after="0" w:line="276" w:lineRule="auto"/>
        <w:ind w:left="567" w:firstLine="0"/>
      </w:pPr>
      <w:r>
        <w:rPr>
          <w:rFonts w:ascii="Consolas" w:hAnsi="Consolas"/>
          <w:sz w:val="18"/>
        </w:rPr>
        <w:t xml:space="preserve">    return p;</w:t>
      </w:r>
    </w:p>
    <w:p w14:paraId="359DEACE" w14:textId="77777777" w:rsidR="008E00F6" w:rsidRDefault="00000000">
      <w:pPr>
        <w:spacing w:after="0" w:line="276" w:lineRule="auto"/>
        <w:ind w:left="567" w:firstLine="0"/>
      </w:pPr>
      <w:r>
        <w:rPr>
          <w:rFonts w:ascii="Consolas" w:hAnsi="Consolas"/>
          <w:sz w:val="18"/>
        </w:rPr>
        <w:t>}</w:t>
      </w:r>
    </w:p>
    <w:p w14:paraId="06459E81" w14:textId="77777777" w:rsidR="008E00F6" w:rsidRDefault="00000000">
      <w:pPr>
        <w:spacing w:after="0" w:line="276" w:lineRule="auto"/>
        <w:ind w:left="567" w:firstLine="0"/>
      </w:pPr>
      <w:r>
        <w:rPr>
          <w:rFonts w:ascii="Consolas" w:hAnsi="Consolas"/>
          <w:sz w:val="18"/>
        </w:rPr>
        <w:t xml:space="preserve"> </w:t>
      </w:r>
    </w:p>
    <w:p w14:paraId="37DE8126" w14:textId="77777777" w:rsidR="008E00F6" w:rsidRDefault="00000000">
      <w:pPr>
        <w:spacing w:after="0" w:line="276" w:lineRule="auto"/>
        <w:ind w:left="567" w:firstLine="0"/>
      </w:pPr>
      <w:r>
        <w:rPr>
          <w:rFonts w:ascii="Consolas" w:hAnsi="Consolas"/>
          <w:sz w:val="18"/>
        </w:rPr>
        <w:t xml:space="preserve">/* </w:t>
      </w:r>
      <w:r>
        <w:rPr>
          <w:rFonts w:ascii="Consolas" w:hAnsi="Consolas"/>
          <w:sz w:val="18"/>
        </w:rPr>
        <w:t>按优先数降序插入就绪队列</w:t>
      </w:r>
      <w:r>
        <w:rPr>
          <w:rFonts w:ascii="Consolas" w:hAnsi="Consolas"/>
          <w:sz w:val="18"/>
        </w:rPr>
        <w:t xml:space="preserve"> */</w:t>
      </w:r>
    </w:p>
    <w:p w14:paraId="6E0D50D0" w14:textId="77777777" w:rsidR="008E00F6" w:rsidRDefault="00000000">
      <w:pPr>
        <w:spacing w:after="0" w:line="276" w:lineRule="auto"/>
        <w:ind w:left="567" w:firstLine="0"/>
      </w:pPr>
      <w:r>
        <w:rPr>
          <w:rFonts w:ascii="Consolas" w:hAnsi="Consolas"/>
          <w:sz w:val="18"/>
        </w:rPr>
        <w:t>void enqueue_priority(PCB* p) {</w:t>
      </w:r>
    </w:p>
    <w:p w14:paraId="0FE23CBE" w14:textId="77777777" w:rsidR="008E00F6" w:rsidRDefault="00000000">
      <w:pPr>
        <w:spacing w:after="0" w:line="276" w:lineRule="auto"/>
        <w:ind w:left="567" w:firstLine="0"/>
      </w:pPr>
      <w:r>
        <w:rPr>
          <w:rFonts w:ascii="Consolas" w:hAnsi="Consolas"/>
          <w:sz w:val="18"/>
        </w:rPr>
        <w:t xml:space="preserve">    p-&gt;next = NULL;</w:t>
      </w:r>
    </w:p>
    <w:p w14:paraId="7540FE31" w14:textId="77777777" w:rsidR="008E00F6" w:rsidRDefault="00000000">
      <w:pPr>
        <w:spacing w:after="0" w:line="276" w:lineRule="auto"/>
        <w:ind w:left="567" w:firstLine="0"/>
      </w:pPr>
      <w:r>
        <w:rPr>
          <w:rFonts w:ascii="Consolas" w:hAnsi="Consolas"/>
          <w:sz w:val="18"/>
        </w:rPr>
        <w:t xml:space="preserve">    if (!ready_queue || p-&gt;priority &gt; ready_queue-&gt;priority) {</w:t>
      </w:r>
    </w:p>
    <w:p w14:paraId="59648E58" w14:textId="77777777" w:rsidR="008E00F6" w:rsidRDefault="00000000">
      <w:pPr>
        <w:spacing w:after="0" w:line="276" w:lineRule="auto"/>
        <w:ind w:left="567" w:firstLine="0"/>
      </w:pPr>
      <w:r>
        <w:rPr>
          <w:rFonts w:ascii="Consolas" w:hAnsi="Consolas"/>
          <w:sz w:val="18"/>
        </w:rPr>
        <w:t xml:space="preserve">        p-&gt;next = ready_queue;</w:t>
      </w:r>
    </w:p>
    <w:p w14:paraId="01B59938" w14:textId="77777777" w:rsidR="008E00F6" w:rsidRDefault="00000000">
      <w:pPr>
        <w:spacing w:after="0" w:line="276" w:lineRule="auto"/>
        <w:ind w:left="567" w:firstLine="0"/>
      </w:pPr>
      <w:r>
        <w:rPr>
          <w:rFonts w:ascii="Consolas" w:hAnsi="Consolas"/>
          <w:sz w:val="18"/>
        </w:rPr>
        <w:t xml:space="preserve">        ready_queue = p;</w:t>
      </w:r>
    </w:p>
    <w:p w14:paraId="2EC3A541" w14:textId="77777777" w:rsidR="008E00F6" w:rsidRDefault="00000000">
      <w:pPr>
        <w:spacing w:after="0" w:line="276" w:lineRule="auto"/>
        <w:ind w:left="567" w:firstLine="0"/>
      </w:pPr>
      <w:r>
        <w:rPr>
          <w:rFonts w:ascii="Consolas" w:hAnsi="Consolas"/>
          <w:sz w:val="18"/>
        </w:rPr>
        <w:t xml:space="preserve">        return;</w:t>
      </w:r>
    </w:p>
    <w:p w14:paraId="22A77307" w14:textId="77777777" w:rsidR="008E00F6" w:rsidRDefault="00000000">
      <w:pPr>
        <w:spacing w:after="0" w:line="276" w:lineRule="auto"/>
        <w:ind w:left="567" w:firstLine="0"/>
      </w:pPr>
      <w:r>
        <w:rPr>
          <w:rFonts w:ascii="Consolas" w:hAnsi="Consolas"/>
          <w:sz w:val="18"/>
        </w:rPr>
        <w:t xml:space="preserve">    }</w:t>
      </w:r>
    </w:p>
    <w:p w14:paraId="0CF497CE" w14:textId="77777777" w:rsidR="008E00F6" w:rsidRDefault="00000000">
      <w:pPr>
        <w:spacing w:after="0" w:line="276" w:lineRule="auto"/>
        <w:ind w:left="567" w:firstLine="0"/>
      </w:pPr>
      <w:r>
        <w:rPr>
          <w:rFonts w:ascii="Consolas" w:hAnsi="Consolas"/>
          <w:sz w:val="18"/>
        </w:rPr>
        <w:t xml:space="preserve">    PCB* q = ready_queue;</w:t>
      </w:r>
    </w:p>
    <w:p w14:paraId="1E707F86" w14:textId="77777777" w:rsidR="008E00F6" w:rsidRDefault="00000000">
      <w:pPr>
        <w:spacing w:after="0" w:line="276" w:lineRule="auto"/>
        <w:ind w:left="567" w:firstLine="0"/>
      </w:pPr>
      <w:r>
        <w:rPr>
          <w:rFonts w:ascii="Consolas" w:hAnsi="Consolas"/>
          <w:sz w:val="18"/>
        </w:rPr>
        <w:t xml:space="preserve">    while (q-&gt;next &amp;&amp; q-&gt;next-&gt;priority &gt;= p-&gt;priority)</w:t>
      </w:r>
    </w:p>
    <w:p w14:paraId="5CD8E84F" w14:textId="77777777" w:rsidR="008E00F6" w:rsidRDefault="00000000">
      <w:pPr>
        <w:spacing w:after="0" w:line="276" w:lineRule="auto"/>
        <w:ind w:left="567" w:firstLine="0"/>
      </w:pPr>
      <w:r>
        <w:rPr>
          <w:rFonts w:ascii="Consolas" w:hAnsi="Consolas"/>
          <w:sz w:val="18"/>
        </w:rPr>
        <w:t xml:space="preserve">        q = q-&gt;next;</w:t>
      </w:r>
    </w:p>
    <w:p w14:paraId="0854F41F" w14:textId="77777777" w:rsidR="008E00F6" w:rsidRDefault="00000000">
      <w:pPr>
        <w:spacing w:after="0" w:line="276" w:lineRule="auto"/>
        <w:ind w:left="567" w:firstLine="0"/>
      </w:pPr>
      <w:r>
        <w:rPr>
          <w:rFonts w:ascii="Consolas" w:hAnsi="Consolas"/>
          <w:sz w:val="18"/>
        </w:rPr>
        <w:t xml:space="preserve">    p-&gt;next = q-&gt;next;</w:t>
      </w:r>
    </w:p>
    <w:p w14:paraId="3E25FF6F" w14:textId="77777777" w:rsidR="008E00F6" w:rsidRDefault="00000000">
      <w:pPr>
        <w:spacing w:after="0" w:line="276" w:lineRule="auto"/>
        <w:ind w:left="567" w:firstLine="0"/>
      </w:pPr>
      <w:r>
        <w:rPr>
          <w:rFonts w:ascii="Consolas" w:hAnsi="Consolas"/>
          <w:sz w:val="18"/>
        </w:rPr>
        <w:t xml:space="preserve">    q-&gt;next = p;</w:t>
      </w:r>
    </w:p>
    <w:p w14:paraId="52C52BAD" w14:textId="77777777" w:rsidR="008E00F6" w:rsidRDefault="00000000">
      <w:pPr>
        <w:spacing w:after="0" w:line="276" w:lineRule="auto"/>
        <w:ind w:left="567" w:firstLine="0"/>
      </w:pPr>
      <w:r>
        <w:rPr>
          <w:rFonts w:ascii="Consolas" w:hAnsi="Consolas"/>
          <w:sz w:val="18"/>
        </w:rPr>
        <w:t>}</w:t>
      </w:r>
    </w:p>
    <w:p w14:paraId="71296A54" w14:textId="77777777" w:rsidR="008E00F6" w:rsidRDefault="00000000">
      <w:pPr>
        <w:spacing w:after="0" w:line="276" w:lineRule="auto"/>
        <w:ind w:left="567" w:firstLine="0"/>
      </w:pPr>
      <w:r>
        <w:rPr>
          <w:rFonts w:ascii="Consolas" w:hAnsi="Consolas"/>
          <w:sz w:val="18"/>
        </w:rPr>
        <w:t xml:space="preserve"> </w:t>
      </w:r>
    </w:p>
    <w:p w14:paraId="5CE11A97" w14:textId="77777777" w:rsidR="008E00F6" w:rsidRDefault="00000000">
      <w:pPr>
        <w:spacing w:after="0" w:line="276" w:lineRule="auto"/>
        <w:ind w:left="567" w:firstLine="0"/>
      </w:pPr>
      <w:r>
        <w:rPr>
          <w:rFonts w:ascii="Consolas" w:hAnsi="Consolas"/>
          <w:sz w:val="18"/>
        </w:rPr>
        <w:t xml:space="preserve">/* </w:t>
      </w:r>
      <w:r>
        <w:rPr>
          <w:rFonts w:ascii="Consolas" w:hAnsi="Consolas"/>
          <w:sz w:val="18"/>
        </w:rPr>
        <w:t>从队首取进程</w:t>
      </w:r>
      <w:r>
        <w:rPr>
          <w:rFonts w:ascii="Consolas" w:hAnsi="Consolas"/>
          <w:sz w:val="18"/>
        </w:rPr>
        <w:t xml:space="preserve"> */</w:t>
      </w:r>
    </w:p>
    <w:p w14:paraId="42C5F948" w14:textId="77777777" w:rsidR="008E00F6" w:rsidRDefault="00000000">
      <w:pPr>
        <w:spacing w:after="0" w:line="276" w:lineRule="auto"/>
        <w:ind w:left="567" w:firstLine="0"/>
      </w:pPr>
      <w:r>
        <w:rPr>
          <w:rFonts w:ascii="Consolas" w:hAnsi="Consolas"/>
          <w:sz w:val="18"/>
        </w:rPr>
        <w:t>PCB* dequeue() {</w:t>
      </w:r>
    </w:p>
    <w:p w14:paraId="3FF9249C" w14:textId="77777777" w:rsidR="008E00F6" w:rsidRDefault="00000000">
      <w:pPr>
        <w:spacing w:after="0" w:line="276" w:lineRule="auto"/>
        <w:ind w:left="567" w:firstLine="0"/>
      </w:pPr>
      <w:r>
        <w:rPr>
          <w:rFonts w:ascii="Consolas" w:hAnsi="Consolas"/>
          <w:sz w:val="18"/>
        </w:rPr>
        <w:t xml:space="preserve">    if (!ready_queue) return NULL;</w:t>
      </w:r>
    </w:p>
    <w:p w14:paraId="53FE4C43" w14:textId="77777777" w:rsidR="008E00F6" w:rsidRDefault="00000000">
      <w:pPr>
        <w:spacing w:after="0" w:line="276" w:lineRule="auto"/>
        <w:ind w:left="567" w:firstLine="0"/>
      </w:pPr>
      <w:r>
        <w:rPr>
          <w:rFonts w:ascii="Consolas" w:hAnsi="Consolas"/>
          <w:sz w:val="18"/>
        </w:rPr>
        <w:lastRenderedPageBreak/>
        <w:t xml:space="preserve">    PCB* p = ready_queue;</w:t>
      </w:r>
    </w:p>
    <w:p w14:paraId="5DC08D24" w14:textId="77777777" w:rsidR="008E00F6" w:rsidRDefault="00000000">
      <w:pPr>
        <w:spacing w:after="0" w:line="276" w:lineRule="auto"/>
        <w:ind w:left="567" w:firstLine="0"/>
      </w:pPr>
      <w:r>
        <w:rPr>
          <w:rFonts w:ascii="Consolas" w:hAnsi="Consolas"/>
          <w:sz w:val="18"/>
        </w:rPr>
        <w:t xml:space="preserve">    ready_queue = ready_queue-&gt;next;</w:t>
      </w:r>
    </w:p>
    <w:p w14:paraId="3EF38003" w14:textId="77777777" w:rsidR="008E00F6" w:rsidRDefault="00000000">
      <w:pPr>
        <w:spacing w:after="0" w:line="276" w:lineRule="auto"/>
        <w:ind w:left="567" w:firstLine="0"/>
      </w:pPr>
      <w:r>
        <w:rPr>
          <w:rFonts w:ascii="Consolas" w:hAnsi="Consolas"/>
          <w:sz w:val="18"/>
        </w:rPr>
        <w:t xml:space="preserve">    p-&gt;next = NULL;</w:t>
      </w:r>
    </w:p>
    <w:p w14:paraId="1E82B614" w14:textId="77777777" w:rsidR="008E00F6" w:rsidRDefault="00000000">
      <w:pPr>
        <w:spacing w:after="0" w:line="276" w:lineRule="auto"/>
        <w:ind w:left="567" w:firstLine="0"/>
      </w:pPr>
      <w:r>
        <w:rPr>
          <w:rFonts w:ascii="Consolas" w:hAnsi="Consolas"/>
          <w:sz w:val="18"/>
        </w:rPr>
        <w:t xml:space="preserve">    return p;</w:t>
      </w:r>
    </w:p>
    <w:p w14:paraId="178FDF94" w14:textId="77777777" w:rsidR="008E00F6" w:rsidRDefault="00000000">
      <w:pPr>
        <w:spacing w:after="0" w:line="276" w:lineRule="auto"/>
        <w:ind w:left="567" w:firstLine="0"/>
      </w:pPr>
      <w:r>
        <w:rPr>
          <w:rFonts w:ascii="Consolas" w:hAnsi="Consolas"/>
          <w:sz w:val="18"/>
        </w:rPr>
        <w:t>}</w:t>
      </w:r>
    </w:p>
    <w:p w14:paraId="05810118" w14:textId="77777777" w:rsidR="008E00F6" w:rsidRDefault="00000000">
      <w:pPr>
        <w:spacing w:after="0" w:line="276" w:lineRule="auto"/>
        <w:ind w:left="567" w:firstLine="0"/>
      </w:pPr>
      <w:r>
        <w:rPr>
          <w:rFonts w:ascii="Consolas" w:hAnsi="Consolas"/>
          <w:sz w:val="18"/>
        </w:rPr>
        <w:t xml:space="preserve"> </w:t>
      </w:r>
    </w:p>
    <w:p w14:paraId="41139E68" w14:textId="77777777" w:rsidR="008E00F6" w:rsidRDefault="00000000">
      <w:pPr>
        <w:spacing w:after="0" w:line="276" w:lineRule="auto"/>
        <w:ind w:left="567" w:firstLine="0"/>
      </w:pPr>
      <w:r>
        <w:rPr>
          <w:rFonts w:ascii="Consolas" w:hAnsi="Consolas"/>
          <w:sz w:val="18"/>
        </w:rPr>
        <w:t xml:space="preserve">/* </w:t>
      </w:r>
      <w:r>
        <w:rPr>
          <w:rFonts w:ascii="Consolas" w:hAnsi="Consolas"/>
          <w:sz w:val="18"/>
        </w:rPr>
        <w:t>显示就绪队列</w:t>
      </w:r>
      <w:r>
        <w:rPr>
          <w:rFonts w:ascii="Consolas" w:hAnsi="Consolas"/>
          <w:sz w:val="18"/>
        </w:rPr>
        <w:t xml:space="preserve"> */</w:t>
      </w:r>
    </w:p>
    <w:p w14:paraId="28B0C776" w14:textId="77777777" w:rsidR="008E00F6" w:rsidRDefault="00000000">
      <w:pPr>
        <w:spacing w:after="0" w:line="276" w:lineRule="auto"/>
        <w:ind w:left="567" w:firstLine="0"/>
      </w:pPr>
      <w:r>
        <w:rPr>
          <w:rFonts w:ascii="Consolas" w:hAnsi="Consolas"/>
          <w:sz w:val="18"/>
        </w:rPr>
        <w:t>void show_queue() {</w:t>
      </w:r>
    </w:p>
    <w:p w14:paraId="20E0BEE1" w14:textId="77777777" w:rsidR="008E00F6" w:rsidRDefault="00000000">
      <w:pPr>
        <w:spacing w:after="0" w:line="276" w:lineRule="auto"/>
        <w:ind w:left="567" w:firstLine="0"/>
      </w:pPr>
      <w:r>
        <w:rPr>
          <w:rFonts w:ascii="Consolas" w:hAnsi="Consolas"/>
          <w:sz w:val="18"/>
        </w:rPr>
        <w:t xml:space="preserve">    PCB* p = ready_queue;</w:t>
      </w:r>
    </w:p>
    <w:p w14:paraId="69077C60"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就绪队列</w:t>
      </w:r>
      <w:r>
        <w:rPr>
          <w:rFonts w:ascii="Consolas" w:hAnsi="Consolas"/>
          <w:sz w:val="18"/>
        </w:rPr>
        <w:t>: ");</w:t>
      </w:r>
    </w:p>
    <w:p w14:paraId="5F3B6962" w14:textId="77777777" w:rsidR="008E00F6" w:rsidRDefault="00000000">
      <w:pPr>
        <w:spacing w:after="0" w:line="276" w:lineRule="auto"/>
        <w:ind w:left="567" w:firstLine="0"/>
      </w:pPr>
      <w:r>
        <w:rPr>
          <w:rFonts w:ascii="Consolas" w:hAnsi="Consolas"/>
          <w:sz w:val="18"/>
        </w:rPr>
        <w:t xml:space="preserve">    while (p) {</w:t>
      </w:r>
    </w:p>
    <w:p w14:paraId="0546ADC5" w14:textId="77777777" w:rsidR="008E00F6" w:rsidRDefault="00000000">
      <w:pPr>
        <w:spacing w:after="0" w:line="276" w:lineRule="auto"/>
        <w:ind w:left="567" w:firstLine="0"/>
      </w:pPr>
      <w:r>
        <w:rPr>
          <w:rFonts w:ascii="Consolas" w:hAnsi="Consolas"/>
          <w:sz w:val="18"/>
        </w:rPr>
        <w:t xml:space="preserve">        printf("%s(</w:t>
      </w:r>
      <w:r>
        <w:rPr>
          <w:rFonts w:ascii="Consolas" w:hAnsi="Consolas"/>
          <w:sz w:val="18"/>
        </w:rPr>
        <w:t>优先数</w:t>
      </w:r>
      <w:r>
        <w:rPr>
          <w:rFonts w:ascii="Consolas" w:hAnsi="Consolas"/>
          <w:sz w:val="18"/>
        </w:rPr>
        <w:t>:%d) ", p-&gt;name, p-&gt;priority);</w:t>
      </w:r>
    </w:p>
    <w:p w14:paraId="038517E4" w14:textId="77777777" w:rsidR="008E00F6" w:rsidRDefault="00000000">
      <w:pPr>
        <w:spacing w:after="0" w:line="276" w:lineRule="auto"/>
        <w:ind w:left="567" w:firstLine="0"/>
      </w:pPr>
      <w:r>
        <w:rPr>
          <w:rFonts w:ascii="Consolas" w:hAnsi="Consolas"/>
          <w:sz w:val="18"/>
        </w:rPr>
        <w:t xml:space="preserve">        p = p-&gt;next;</w:t>
      </w:r>
    </w:p>
    <w:p w14:paraId="23F23795" w14:textId="77777777" w:rsidR="008E00F6" w:rsidRDefault="00000000">
      <w:pPr>
        <w:spacing w:after="0" w:line="276" w:lineRule="auto"/>
        <w:ind w:left="567" w:firstLine="0"/>
      </w:pPr>
      <w:r>
        <w:rPr>
          <w:rFonts w:ascii="Consolas" w:hAnsi="Consolas"/>
          <w:sz w:val="18"/>
        </w:rPr>
        <w:t xml:space="preserve">    }</w:t>
      </w:r>
    </w:p>
    <w:p w14:paraId="1E4B19FC" w14:textId="77777777" w:rsidR="008E00F6" w:rsidRDefault="00000000">
      <w:pPr>
        <w:spacing w:after="0" w:line="276" w:lineRule="auto"/>
        <w:ind w:left="567" w:firstLine="0"/>
      </w:pPr>
      <w:r>
        <w:rPr>
          <w:rFonts w:ascii="Consolas" w:hAnsi="Consolas"/>
          <w:sz w:val="18"/>
        </w:rPr>
        <w:t xml:space="preserve">    printf("\n");</w:t>
      </w:r>
    </w:p>
    <w:p w14:paraId="42309DA2" w14:textId="77777777" w:rsidR="008E00F6" w:rsidRDefault="00000000">
      <w:pPr>
        <w:spacing w:after="0" w:line="276" w:lineRule="auto"/>
        <w:ind w:left="567" w:firstLine="0"/>
      </w:pPr>
      <w:r>
        <w:rPr>
          <w:rFonts w:ascii="Consolas" w:hAnsi="Consolas"/>
          <w:sz w:val="18"/>
        </w:rPr>
        <w:t>}</w:t>
      </w:r>
    </w:p>
    <w:p w14:paraId="5E1C1575" w14:textId="77777777" w:rsidR="008E00F6" w:rsidRDefault="00000000">
      <w:pPr>
        <w:spacing w:after="0" w:line="276" w:lineRule="auto"/>
        <w:ind w:left="567" w:firstLine="0"/>
      </w:pPr>
      <w:r>
        <w:rPr>
          <w:rFonts w:ascii="Consolas" w:hAnsi="Consolas"/>
          <w:sz w:val="18"/>
        </w:rPr>
        <w:t xml:space="preserve"> </w:t>
      </w:r>
    </w:p>
    <w:p w14:paraId="76701FE3" w14:textId="77777777" w:rsidR="008E00F6" w:rsidRDefault="00000000">
      <w:pPr>
        <w:spacing w:after="0" w:line="276" w:lineRule="auto"/>
        <w:ind w:left="567" w:firstLine="0"/>
      </w:pPr>
      <w:r>
        <w:rPr>
          <w:rFonts w:ascii="Consolas" w:hAnsi="Consolas"/>
          <w:sz w:val="18"/>
        </w:rPr>
        <w:t xml:space="preserve">/* ========== FCFS </w:t>
      </w:r>
      <w:r>
        <w:rPr>
          <w:rFonts w:ascii="Consolas" w:hAnsi="Consolas"/>
          <w:sz w:val="18"/>
        </w:rPr>
        <w:t>先来先服务</w:t>
      </w:r>
      <w:r>
        <w:rPr>
          <w:rFonts w:ascii="Consolas" w:hAnsi="Consolas"/>
          <w:sz w:val="18"/>
        </w:rPr>
        <w:t xml:space="preserve"> ========== */</w:t>
      </w:r>
    </w:p>
    <w:p w14:paraId="4684475E" w14:textId="77777777" w:rsidR="008E00F6" w:rsidRDefault="00000000">
      <w:pPr>
        <w:spacing w:after="0" w:line="276" w:lineRule="auto"/>
        <w:ind w:left="567" w:firstLine="0"/>
      </w:pPr>
      <w:r>
        <w:rPr>
          <w:rFonts w:ascii="Consolas" w:hAnsi="Consolas"/>
          <w:sz w:val="18"/>
        </w:rPr>
        <w:t>void fcfs() {</w:t>
      </w:r>
    </w:p>
    <w:p w14:paraId="5BB2BD62" w14:textId="77777777" w:rsidR="008E00F6" w:rsidRDefault="00000000">
      <w:pPr>
        <w:spacing w:after="0" w:line="276" w:lineRule="auto"/>
        <w:ind w:left="567" w:firstLine="0"/>
      </w:pPr>
      <w:r>
        <w:rPr>
          <w:rFonts w:ascii="Consolas" w:hAnsi="Consolas"/>
          <w:sz w:val="18"/>
        </w:rPr>
        <w:t xml:space="preserve">    printf("\n===== </w:t>
      </w:r>
      <w:r>
        <w:rPr>
          <w:rFonts w:ascii="Consolas" w:hAnsi="Consolas"/>
          <w:sz w:val="18"/>
        </w:rPr>
        <w:t>先来先服务</w:t>
      </w:r>
      <w:r>
        <w:rPr>
          <w:rFonts w:ascii="Consolas" w:hAnsi="Consolas"/>
          <w:sz w:val="18"/>
        </w:rPr>
        <w:t xml:space="preserve"> FCFS =====\n");</w:t>
      </w:r>
    </w:p>
    <w:p w14:paraId="73184971" w14:textId="77777777" w:rsidR="008E00F6" w:rsidRDefault="00000000">
      <w:pPr>
        <w:spacing w:after="0" w:line="276" w:lineRule="auto"/>
        <w:ind w:left="567" w:firstLine="0"/>
      </w:pPr>
      <w:r>
        <w:rPr>
          <w:rFonts w:ascii="Consolas" w:hAnsi="Consolas"/>
          <w:sz w:val="18"/>
        </w:rPr>
        <w:t xml:space="preserve">    current_time = 0;</w:t>
      </w:r>
    </w:p>
    <w:p w14:paraId="05C66306" w14:textId="77777777" w:rsidR="008E00F6" w:rsidRDefault="00000000">
      <w:pPr>
        <w:spacing w:after="0" w:line="276" w:lineRule="auto"/>
        <w:ind w:left="567" w:firstLine="0"/>
      </w:pPr>
      <w:r>
        <w:rPr>
          <w:rFonts w:ascii="Consolas" w:hAnsi="Consolas"/>
          <w:sz w:val="18"/>
        </w:rPr>
        <w:t xml:space="preserve">    PCB* p;</w:t>
      </w:r>
    </w:p>
    <w:p w14:paraId="26D1911B" w14:textId="77777777" w:rsidR="008E00F6" w:rsidRDefault="00000000">
      <w:pPr>
        <w:spacing w:after="0" w:line="276" w:lineRule="auto"/>
        <w:ind w:left="567" w:firstLine="0"/>
      </w:pPr>
      <w:r>
        <w:rPr>
          <w:rFonts w:ascii="Consolas" w:hAnsi="Consolas"/>
          <w:sz w:val="18"/>
        </w:rPr>
        <w:t xml:space="preserve">    while ((p = dequeue())) {</w:t>
      </w:r>
    </w:p>
    <w:p w14:paraId="50B88DED"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w:t>
      </w:r>
      <w:r>
        <w:rPr>
          <w:rFonts w:ascii="Consolas" w:hAnsi="Consolas"/>
          <w:sz w:val="18"/>
        </w:rPr>
        <w:t>调度</w:t>
      </w:r>
      <w:r>
        <w:rPr>
          <w:rFonts w:ascii="Consolas" w:hAnsi="Consolas"/>
          <w:sz w:val="18"/>
        </w:rPr>
        <w:t xml:space="preserve"> %s </w:t>
      </w:r>
      <w:r>
        <w:rPr>
          <w:rFonts w:ascii="Consolas" w:hAnsi="Consolas"/>
          <w:sz w:val="18"/>
        </w:rPr>
        <w:t>运行</w:t>
      </w:r>
      <w:r>
        <w:rPr>
          <w:rFonts w:ascii="Consolas" w:hAnsi="Consolas"/>
          <w:sz w:val="18"/>
        </w:rPr>
        <w:t xml:space="preserve"> (</w:t>
      </w:r>
      <w:r>
        <w:rPr>
          <w:rFonts w:ascii="Consolas" w:hAnsi="Consolas"/>
          <w:sz w:val="18"/>
        </w:rPr>
        <w:t>需</w:t>
      </w:r>
      <w:r>
        <w:rPr>
          <w:rFonts w:ascii="Consolas" w:hAnsi="Consolas"/>
          <w:sz w:val="18"/>
        </w:rPr>
        <w:t xml:space="preserve"> %d)\n",</w:t>
      </w:r>
    </w:p>
    <w:p w14:paraId="5329A420" w14:textId="77777777" w:rsidR="008E00F6" w:rsidRDefault="00000000">
      <w:pPr>
        <w:spacing w:after="0" w:line="276" w:lineRule="auto"/>
        <w:ind w:left="567" w:firstLine="0"/>
      </w:pPr>
      <w:r>
        <w:rPr>
          <w:rFonts w:ascii="Consolas" w:hAnsi="Consolas"/>
          <w:sz w:val="18"/>
        </w:rPr>
        <w:t xml:space="preserve">               current_time, p-&gt;name, p-&gt;service_time);</w:t>
      </w:r>
    </w:p>
    <w:p w14:paraId="7F8A3018" w14:textId="77777777" w:rsidR="008E00F6" w:rsidRDefault="00000000">
      <w:pPr>
        <w:spacing w:after="0" w:line="276" w:lineRule="auto"/>
        <w:ind w:left="567" w:firstLine="0"/>
      </w:pPr>
      <w:r>
        <w:rPr>
          <w:rFonts w:ascii="Consolas" w:hAnsi="Consolas"/>
          <w:sz w:val="18"/>
        </w:rPr>
        <w:t xml:space="preserve">        current_time += p-&gt;service_time;</w:t>
      </w:r>
    </w:p>
    <w:p w14:paraId="73640C11"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%s </w:t>
      </w:r>
      <w:r>
        <w:rPr>
          <w:rFonts w:ascii="Consolas" w:hAnsi="Consolas"/>
          <w:sz w:val="18"/>
        </w:rPr>
        <w:t>结束</w:t>
      </w:r>
      <w:r>
        <w:rPr>
          <w:rFonts w:ascii="Consolas" w:hAnsi="Consolas"/>
          <w:sz w:val="18"/>
        </w:rPr>
        <w:t xml:space="preserve">, </w:t>
      </w:r>
      <w:r>
        <w:rPr>
          <w:rFonts w:ascii="Consolas" w:hAnsi="Consolas"/>
          <w:sz w:val="18"/>
        </w:rPr>
        <w:t>周转时间</w:t>
      </w:r>
      <w:r>
        <w:rPr>
          <w:rFonts w:ascii="Consolas" w:hAnsi="Consolas"/>
          <w:sz w:val="18"/>
        </w:rPr>
        <w:t>=%d\n\n",</w:t>
      </w:r>
    </w:p>
    <w:p w14:paraId="602FD20C" w14:textId="77777777" w:rsidR="008E00F6" w:rsidRDefault="00000000">
      <w:pPr>
        <w:spacing w:after="0" w:line="276" w:lineRule="auto"/>
        <w:ind w:left="567" w:firstLine="0"/>
      </w:pPr>
      <w:r>
        <w:rPr>
          <w:rFonts w:ascii="Consolas" w:hAnsi="Consolas"/>
          <w:sz w:val="18"/>
        </w:rPr>
        <w:t xml:space="preserve">               current_time, p-&gt;name, current_time - p-&gt;arrive_time);</w:t>
      </w:r>
    </w:p>
    <w:p w14:paraId="259A0987" w14:textId="77777777" w:rsidR="008E00F6" w:rsidRDefault="00000000">
      <w:pPr>
        <w:spacing w:after="0" w:line="276" w:lineRule="auto"/>
        <w:ind w:left="567" w:firstLine="0"/>
      </w:pPr>
      <w:r>
        <w:rPr>
          <w:rFonts w:ascii="Consolas" w:hAnsi="Consolas"/>
          <w:sz w:val="18"/>
        </w:rPr>
        <w:t xml:space="preserve">        free(p);</w:t>
      </w:r>
    </w:p>
    <w:p w14:paraId="216C3A7D" w14:textId="77777777" w:rsidR="008E00F6" w:rsidRDefault="00000000">
      <w:pPr>
        <w:spacing w:after="0" w:line="276" w:lineRule="auto"/>
        <w:ind w:left="567" w:firstLine="0"/>
      </w:pPr>
      <w:r>
        <w:rPr>
          <w:rFonts w:ascii="Consolas" w:hAnsi="Consolas"/>
          <w:sz w:val="18"/>
        </w:rPr>
        <w:t xml:space="preserve">    }</w:t>
      </w:r>
    </w:p>
    <w:p w14:paraId="500C9AF6" w14:textId="77777777" w:rsidR="008E00F6" w:rsidRDefault="00000000">
      <w:pPr>
        <w:spacing w:after="0" w:line="276" w:lineRule="auto"/>
        <w:ind w:left="567" w:firstLine="0"/>
      </w:pPr>
      <w:r>
        <w:rPr>
          <w:rFonts w:ascii="Consolas" w:hAnsi="Consolas"/>
          <w:sz w:val="18"/>
        </w:rPr>
        <w:t>}</w:t>
      </w:r>
    </w:p>
    <w:p w14:paraId="0EA1A922" w14:textId="77777777" w:rsidR="008E00F6" w:rsidRDefault="00000000">
      <w:pPr>
        <w:spacing w:after="0" w:line="276" w:lineRule="auto"/>
        <w:ind w:left="567" w:firstLine="0"/>
      </w:pPr>
      <w:r>
        <w:rPr>
          <w:rFonts w:ascii="Consolas" w:hAnsi="Consolas"/>
          <w:sz w:val="18"/>
        </w:rPr>
        <w:t xml:space="preserve"> </w:t>
      </w:r>
    </w:p>
    <w:p w14:paraId="6AE2480E" w14:textId="77777777" w:rsidR="008E00F6" w:rsidRDefault="00000000">
      <w:pPr>
        <w:spacing w:after="0" w:line="276" w:lineRule="auto"/>
        <w:ind w:left="567" w:firstLine="0"/>
      </w:pPr>
      <w:r>
        <w:rPr>
          <w:rFonts w:ascii="Consolas" w:hAnsi="Consolas"/>
          <w:sz w:val="18"/>
        </w:rPr>
        <w:t xml:space="preserve">/* ========== RR </w:t>
      </w:r>
      <w:r>
        <w:rPr>
          <w:rFonts w:ascii="Consolas" w:hAnsi="Consolas"/>
          <w:sz w:val="18"/>
        </w:rPr>
        <w:t>时间片轮转</w:t>
      </w:r>
      <w:r>
        <w:rPr>
          <w:rFonts w:ascii="Consolas" w:hAnsi="Consolas"/>
          <w:sz w:val="18"/>
        </w:rPr>
        <w:t xml:space="preserve"> ========== */</w:t>
      </w:r>
    </w:p>
    <w:p w14:paraId="05F31E9A" w14:textId="77777777" w:rsidR="008E00F6" w:rsidRDefault="00000000">
      <w:pPr>
        <w:spacing w:after="0" w:line="276" w:lineRule="auto"/>
        <w:ind w:left="567" w:firstLine="0"/>
      </w:pPr>
      <w:r>
        <w:rPr>
          <w:rFonts w:ascii="Consolas" w:hAnsi="Consolas"/>
          <w:sz w:val="18"/>
        </w:rPr>
        <w:t>void rr() {</w:t>
      </w:r>
    </w:p>
    <w:p w14:paraId="5AE9A16E" w14:textId="77777777" w:rsidR="008E00F6" w:rsidRDefault="00000000">
      <w:pPr>
        <w:spacing w:after="0" w:line="276" w:lineRule="auto"/>
        <w:ind w:left="567" w:firstLine="0"/>
      </w:pPr>
      <w:r>
        <w:rPr>
          <w:rFonts w:ascii="Consolas" w:hAnsi="Consolas"/>
          <w:sz w:val="18"/>
        </w:rPr>
        <w:t xml:space="preserve">    printf("\n===== </w:t>
      </w:r>
      <w:r>
        <w:rPr>
          <w:rFonts w:ascii="Consolas" w:hAnsi="Consolas"/>
          <w:sz w:val="18"/>
        </w:rPr>
        <w:t>时间片轮转</w:t>
      </w:r>
      <w:r>
        <w:rPr>
          <w:rFonts w:ascii="Consolas" w:hAnsi="Consolas"/>
          <w:sz w:val="18"/>
        </w:rPr>
        <w:t xml:space="preserve"> RR (</w:t>
      </w:r>
      <w:r>
        <w:rPr>
          <w:rFonts w:ascii="Consolas" w:hAnsi="Consolas"/>
          <w:sz w:val="18"/>
        </w:rPr>
        <w:t>时间片</w:t>
      </w:r>
      <w:r>
        <w:rPr>
          <w:rFonts w:ascii="Consolas" w:hAnsi="Consolas"/>
          <w:sz w:val="18"/>
        </w:rPr>
        <w:t>=%d) =====\n", TIME_SLICE);</w:t>
      </w:r>
    </w:p>
    <w:p w14:paraId="4FE2EE99" w14:textId="77777777" w:rsidR="008E00F6" w:rsidRDefault="00000000">
      <w:pPr>
        <w:spacing w:after="0" w:line="276" w:lineRule="auto"/>
        <w:ind w:left="567" w:firstLine="0"/>
      </w:pPr>
      <w:r>
        <w:rPr>
          <w:rFonts w:ascii="Consolas" w:hAnsi="Consolas"/>
          <w:sz w:val="18"/>
        </w:rPr>
        <w:t xml:space="preserve">    current_time = 0;</w:t>
      </w:r>
    </w:p>
    <w:p w14:paraId="4FE8442A" w14:textId="77777777" w:rsidR="008E00F6" w:rsidRDefault="00000000">
      <w:pPr>
        <w:spacing w:after="0" w:line="276" w:lineRule="auto"/>
        <w:ind w:left="567" w:firstLine="0"/>
      </w:pPr>
      <w:r>
        <w:rPr>
          <w:rFonts w:ascii="Consolas" w:hAnsi="Consolas"/>
          <w:sz w:val="18"/>
        </w:rPr>
        <w:t xml:space="preserve">    int finished = 0;</w:t>
      </w:r>
    </w:p>
    <w:p w14:paraId="1C8BDE45" w14:textId="77777777" w:rsidR="008E00F6" w:rsidRDefault="00000000">
      <w:pPr>
        <w:spacing w:after="0" w:line="276" w:lineRule="auto"/>
        <w:ind w:left="567" w:firstLine="0"/>
      </w:pPr>
      <w:r>
        <w:rPr>
          <w:rFonts w:ascii="Consolas" w:hAnsi="Consolas"/>
          <w:sz w:val="18"/>
        </w:rPr>
        <w:t xml:space="preserve">    PCB* p;</w:t>
      </w:r>
    </w:p>
    <w:p w14:paraId="3CDABCD5" w14:textId="77777777" w:rsidR="008E00F6" w:rsidRDefault="00000000">
      <w:pPr>
        <w:spacing w:after="0" w:line="276" w:lineRule="auto"/>
        <w:ind w:left="567" w:firstLine="0"/>
      </w:pPr>
      <w:r>
        <w:rPr>
          <w:rFonts w:ascii="Consolas" w:hAnsi="Consolas"/>
          <w:sz w:val="18"/>
        </w:rPr>
        <w:t xml:space="preserve">    while (finished &lt; process_count) {</w:t>
      </w:r>
    </w:p>
    <w:p w14:paraId="2E8B00F6" w14:textId="77777777" w:rsidR="008E00F6" w:rsidRDefault="00000000">
      <w:pPr>
        <w:spacing w:after="0" w:line="276" w:lineRule="auto"/>
        <w:ind w:left="567" w:firstLine="0"/>
      </w:pPr>
      <w:r>
        <w:rPr>
          <w:rFonts w:ascii="Consolas" w:hAnsi="Consolas"/>
          <w:sz w:val="18"/>
        </w:rPr>
        <w:t xml:space="preserve">        p = dequeue();</w:t>
      </w:r>
    </w:p>
    <w:p w14:paraId="25B09F15" w14:textId="77777777" w:rsidR="008E00F6" w:rsidRDefault="00000000">
      <w:pPr>
        <w:spacing w:after="0" w:line="276" w:lineRule="auto"/>
        <w:ind w:left="567" w:firstLine="0"/>
      </w:pPr>
      <w:r>
        <w:rPr>
          <w:rFonts w:ascii="Consolas" w:hAnsi="Consolas"/>
          <w:sz w:val="18"/>
        </w:rPr>
        <w:t xml:space="preserve">        if (!p) { current_time++; continue; }</w:t>
      </w:r>
    </w:p>
    <w:p w14:paraId="03D3A793"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w:t>
      </w:r>
      <w:r>
        <w:rPr>
          <w:rFonts w:ascii="Consolas" w:hAnsi="Consolas"/>
          <w:sz w:val="18"/>
        </w:rPr>
        <w:t>调度</w:t>
      </w:r>
      <w:r>
        <w:rPr>
          <w:rFonts w:ascii="Consolas" w:hAnsi="Consolas"/>
          <w:sz w:val="18"/>
        </w:rPr>
        <w:t xml:space="preserve"> %s </w:t>
      </w:r>
      <w:r>
        <w:rPr>
          <w:rFonts w:ascii="Consolas" w:hAnsi="Consolas"/>
          <w:sz w:val="18"/>
        </w:rPr>
        <w:t>运行一个时间片</w:t>
      </w:r>
      <w:r>
        <w:rPr>
          <w:rFonts w:ascii="Consolas" w:hAnsi="Consolas"/>
          <w:sz w:val="18"/>
        </w:rPr>
        <w:t>\n", current_time, p-&gt;name);</w:t>
      </w:r>
    </w:p>
    <w:p w14:paraId="69D055B1" w14:textId="77777777" w:rsidR="008E00F6" w:rsidRDefault="00000000">
      <w:pPr>
        <w:spacing w:after="0" w:line="276" w:lineRule="auto"/>
        <w:ind w:left="567" w:firstLine="0"/>
      </w:pPr>
      <w:r>
        <w:rPr>
          <w:rFonts w:ascii="Consolas" w:hAnsi="Consolas"/>
          <w:sz w:val="18"/>
        </w:rPr>
        <w:t xml:space="preserve">        int run = TIME_SLICE;</w:t>
      </w:r>
    </w:p>
    <w:p w14:paraId="78745657" w14:textId="77777777" w:rsidR="008E00F6" w:rsidRDefault="00000000">
      <w:pPr>
        <w:spacing w:after="0" w:line="276" w:lineRule="auto"/>
        <w:ind w:left="567" w:firstLine="0"/>
      </w:pPr>
      <w:r>
        <w:rPr>
          <w:rFonts w:ascii="Consolas" w:hAnsi="Consolas"/>
          <w:sz w:val="18"/>
        </w:rPr>
        <w:t xml:space="preserve">        if (p-&gt;service_time - p-&gt;used_time &lt; TIME_SLICE)</w:t>
      </w:r>
    </w:p>
    <w:p w14:paraId="22214F27" w14:textId="77777777" w:rsidR="008E00F6" w:rsidRDefault="00000000">
      <w:pPr>
        <w:spacing w:after="0" w:line="276" w:lineRule="auto"/>
        <w:ind w:left="567" w:firstLine="0"/>
      </w:pPr>
      <w:r>
        <w:rPr>
          <w:rFonts w:ascii="Consolas" w:hAnsi="Consolas"/>
          <w:sz w:val="18"/>
        </w:rPr>
        <w:t xml:space="preserve">            run = p-&gt;service_time - p-&gt;used_time;</w:t>
      </w:r>
    </w:p>
    <w:p w14:paraId="72E65545" w14:textId="77777777" w:rsidR="008E00F6" w:rsidRDefault="00000000">
      <w:pPr>
        <w:spacing w:after="0" w:line="276" w:lineRule="auto"/>
        <w:ind w:left="567" w:firstLine="0"/>
      </w:pPr>
      <w:r>
        <w:rPr>
          <w:rFonts w:ascii="Consolas" w:hAnsi="Consolas"/>
          <w:sz w:val="18"/>
        </w:rPr>
        <w:t xml:space="preserve">        current_time += run;</w:t>
      </w:r>
    </w:p>
    <w:p w14:paraId="09622A8F" w14:textId="77777777" w:rsidR="008E00F6" w:rsidRDefault="00000000">
      <w:pPr>
        <w:spacing w:after="0" w:line="276" w:lineRule="auto"/>
        <w:ind w:left="567" w:firstLine="0"/>
      </w:pPr>
      <w:r>
        <w:rPr>
          <w:rFonts w:ascii="Consolas" w:hAnsi="Consolas"/>
          <w:sz w:val="18"/>
        </w:rPr>
        <w:t xml:space="preserve">        p-&gt;used_time += run;</w:t>
      </w:r>
    </w:p>
    <w:p w14:paraId="16077868" w14:textId="77777777" w:rsidR="008E00F6" w:rsidRDefault="00000000">
      <w:pPr>
        <w:spacing w:after="0" w:line="276" w:lineRule="auto"/>
        <w:ind w:left="567" w:firstLine="0"/>
      </w:pPr>
      <w:r>
        <w:rPr>
          <w:rFonts w:ascii="Consolas" w:hAnsi="Consolas"/>
          <w:sz w:val="18"/>
        </w:rPr>
        <w:t xml:space="preserve">        if (p-&gt;used_time &gt;= p-&gt;service_time) {</w:t>
      </w:r>
    </w:p>
    <w:p w14:paraId="37A2FA0F"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%s </w:t>
      </w:r>
      <w:r>
        <w:rPr>
          <w:rFonts w:ascii="Consolas" w:hAnsi="Consolas"/>
          <w:sz w:val="18"/>
        </w:rPr>
        <w:t>完成</w:t>
      </w:r>
      <w:r>
        <w:rPr>
          <w:rFonts w:ascii="Consolas" w:hAnsi="Consolas"/>
          <w:sz w:val="18"/>
        </w:rPr>
        <w:t xml:space="preserve">! </w:t>
      </w:r>
      <w:r>
        <w:rPr>
          <w:rFonts w:ascii="Consolas" w:hAnsi="Consolas"/>
          <w:sz w:val="18"/>
        </w:rPr>
        <w:t>周转时间</w:t>
      </w:r>
      <w:r>
        <w:rPr>
          <w:rFonts w:ascii="Consolas" w:hAnsi="Consolas"/>
          <w:sz w:val="18"/>
        </w:rPr>
        <w:t>=%d\n\n",</w:t>
      </w:r>
    </w:p>
    <w:p w14:paraId="025FE7D8" w14:textId="77777777" w:rsidR="008E00F6" w:rsidRDefault="00000000">
      <w:pPr>
        <w:spacing w:after="0" w:line="276" w:lineRule="auto"/>
        <w:ind w:left="567" w:firstLine="0"/>
      </w:pPr>
      <w:r>
        <w:rPr>
          <w:rFonts w:ascii="Consolas" w:hAnsi="Consolas"/>
          <w:sz w:val="18"/>
        </w:rPr>
        <w:t xml:space="preserve">                   current_time, p-&gt;name, current_time - p-&gt;arrive_time);</w:t>
      </w:r>
    </w:p>
    <w:p w14:paraId="344E0D81" w14:textId="77777777" w:rsidR="008E00F6" w:rsidRDefault="00000000">
      <w:pPr>
        <w:spacing w:after="0" w:line="276" w:lineRule="auto"/>
        <w:ind w:left="567" w:firstLine="0"/>
      </w:pPr>
      <w:r>
        <w:rPr>
          <w:rFonts w:ascii="Consolas" w:hAnsi="Consolas"/>
          <w:sz w:val="18"/>
        </w:rPr>
        <w:t xml:space="preserve">            free(p);</w:t>
      </w:r>
    </w:p>
    <w:p w14:paraId="3168E502" w14:textId="77777777" w:rsidR="008E00F6" w:rsidRDefault="00000000">
      <w:pPr>
        <w:spacing w:after="0" w:line="276" w:lineRule="auto"/>
        <w:ind w:left="567" w:firstLine="0"/>
      </w:pPr>
      <w:r>
        <w:rPr>
          <w:rFonts w:ascii="Consolas" w:hAnsi="Consolas"/>
          <w:sz w:val="18"/>
        </w:rPr>
        <w:lastRenderedPageBreak/>
        <w:t xml:space="preserve">            finished++;</w:t>
      </w:r>
    </w:p>
    <w:p w14:paraId="202651B9" w14:textId="77777777" w:rsidR="008E00F6" w:rsidRDefault="00000000">
      <w:pPr>
        <w:spacing w:after="0" w:line="276" w:lineRule="auto"/>
        <w:ind w:left="567" w:firstLine="0"/>
      </w:pPr>
      <w:r>
        <w:rPr>
          <w:rFonts w:ascii="Consolas" w:hAnsi="Consolas"/>
          <w:sz w:val="18"/>
        </w:rPr>
        <w:t xml:space="preserve">        } else {</w:t>
      </w:r>
    </w:p>
    <w:p w14:paraId="7919F16F" w14:textId="77777777" w:rsidR="008E00F6" w:rsidRDefault="00000000">
      <w:pPr>
        <w:spacing w:after="0" w:line="276" w:lineRule="auto"/>
        <w:ind w:left="567" w:firstLine="0"/>
      </w:pPr>
      <w:r>
        <w:rPr>
          <w:rFonts w:ascii="Consolas" w:hAnsi="Consolas"/>
          <w:sz w:val="18"/>
        </w:rPr>
        <w:t xml:space="preserve">            p-&gt;next = NULL;</w:t>
      </w:r>
    </w:p>
    <w:p w14:paraId="7350173F" w14:textId="77777777" w:rsidR="008E00F6" w:rsidRDefault="00000000">
      <w:pPr>
        <w:spacing w:after="0" w:line="276" w:lineRule="auto"/>
        <w:ind w:left="567" w:firstLine="0"/>
      </w:pPr>
      <w:r>
        <w:rPr>
          <w:rFonts w:ascii="Consolas" w:hAnsi="Consolas"/>
          <w:sz w:val="18"/>
        </w:rPr>
        <w:t xml:space="preserve">            if (!ready_queue) ready_queue = p;</w:t>
      </w:r>
    </w:p>
    <w:p w14:paraId="6298C9B1" w14:textId="77777777" w:rsidR="008E00F6" w:rsidRDefault="00000000">
      <w:pPr>
        <w:spacing w:after="0" w:line="276" w:lineRule="auto"/>
        <w:ind w:left="567" w:firstLine="0"/>
      </w:pPr>
      <w:r>
        <w:rPr>
          <w:rFonts w:ascii="Consolas" w:hAnsi="Consolas"/>
          <w:sz w:val="18"/>
        </w:rPr>
        <w:t xml:space="preserve">            else {</w:t>
      </w:r>
    </w:p>
    <w:p w14:paraId="1A7E643E" w14:textId="77777777" w:rsidR="008E00F6" w:rsidRDefault="00000000">
      <w:pPr>
        <w:spacing w:after="0" w:line="276" w:lineRule="auto"/>
        <w:ind w:left="567" w:firstLine="0"/>
      </w:pPr>
      <w:r>
        <w:rPr>
          <w:rFonts w:ascii="Consolas" w:hAnsi="Consolas"/>
          <w:sz w:val="18"/>
        </w:rPr>
        <w:t xml:space="preserve">                PCB* q = ready_queue;</w:t>
      </w:r>
    </w:p>
    <w:p w14:paraId="7DD8694C" w14:textId="77777777" w:rsidR="008E00F6" w:rsidRDefault="00000000">
      <w:pPr>
        <w:spacing w:after="0" w:line="276" w:lineRule="auto"/>
        <w:ind w:left="567" w:firstLine="0"/>
      </w:pPr>
      <w:r>
        <w:rPr>
          <w:rFonts w:ascii="Consolas" w:hAnsi="Consolas"/>
          <w:sz w:val="18"/>
        </w:rPr>
        <w:t xml:space="preserve">                while (q-&gt;next) q = q-&gt;next;</w:t>
      </w:r>
    </w:p>
    <w:p w14:paraId="724C9373" w14:textId="77777777" w:rsidR="008E00F6" w:rsidRDefault="00000000">
      <w:pPr>
        <w:spacing w:after="0" w:line="276" w:lineRule="auto"/>
        <w:ind w:left="567" w:firstLine="0"/>
      </w:pPr>
      <w:r>
        <w:rPr>
          <w:rFonts w:ascii="Consolas" w:hAnsi="Consolas"/>
          <w:sz w:val="18"/>
        </w:rPr>
        <w:t xml:space="preserve">                q-&gt;next = p;</w:t>
      </w:r>
    </w:p>
    <w:p w14:paraId="7EC192F1" w14:textId="77777777" w:rsidR="008E00F6" w:rsidRDefault="00000000">
      <w:pPr>
        <w:spacing w:after="0" w:line="276" w:lineRule="auto"/>
        <w:ind w:left="567" w:firstLine="0"/>
      </w:pPr>
      <w:r>
        <w:rPr>
          <w:rFonts w:ascii="Consolas" w:hAnsi="Consolas"/>
          <w:sz w:val="18"/>
        </w:rPr>
        <w:t xml:space="preserve">            }</w:t>
      </w:r>
    </w:p>
    <w:p w14:paraId="632F249B"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%s </w:t>
      </w:r>
      <w:r>
        <w:rPr>
          <w:rFonts w:ascii="Consolas" w:hAnsi="Consolas"/>
          <w:sz w:val="18"/>
        </w:rPr>
        <w:t>时间片到</w:t>
      </w:r>
      <w:r>
        <w:rPr>
          <w:rFonts w:ascii="Consolas" w:hAnsi="Consolas"/>
          <w:sz w:val="18"/>
        </w:rPr>
        <w:t xml:space="preserve">, </w:t>
      </w:r>
      <w:r>
        <w:rPr>
          <w:rFonts w:ascii="Consolas" w:hAnsi="Consolas"/>
          <w:sz w:val="18"/>
        </w:rPr>
        <w:t>剩余</w:t>
      </w:r>
      <w:r>
        <w:rPr>
          <w:rFonts w:ascii="Consolas" w:hAnsi="Consolas"/>
          <w:sz w:val="18"/>
        </w:rPr>
        <w:t xml:space="preserve"> %d\n",</w:t>
      </w:r>
    </w:p>
    <w:p w14:paraId="229C2E4B" w14:textId="77777777" w:rsidR="008E00F6" w:rsidRDefault="00000000">
      <w:pPr>
        <w:spacing w:after="0" w:line="276" w:lineRule="auto"/>
        <w:ind w:left="567" w:firstLine="0"/>
      </w:pPr>
      <w:r>
        <w:rPr>
          <w:rFonts w:ascii="Consolas" w:hAnsi="Consolas"/>
          <w:sz w:val="18"/>
        </w:rPr>
        <w:t xml:space="preserve">                   current_time, p-&gt;name, p-&gt;service_time - p-&gt;used_time);</w:t>
      </w:r>
    </w:p>
    <w:p w14:paraId="5CA8C0DF" w14:textId="77777777" w:rsidR="008E00F6" w:rsidRDefault="00000000">
      <w:pPr>
        <w:spacing w:after="0" w:line="276" w:lineRule="auto"/>
        <w:ind w:left="567" w:firstLine="0"/>
      </w:pPr>
      <w:r>
        <w:rPr>
          <w:rFonts w:ascii="Consolas" w:hAnsi="Consolas"/>
          <w:sz w:val="18"/>
        </w:rPr>
        <w:t xml:space="preserve">            show_queue();</w:t>
      </w:r>
    </w:p>
    <w:p w14:paraId="50FC0BBE" w14:textId="77777777" w:rsidR="008E00F6" w:rsidRDefault="00000000">
      <w:pPr>
        <w:spacing w:after="0" w:line="276" w:lineRule="auto"/>
        <w:ind w:left="567" w:firstLine="0"/>
      </w:pPr>
      <w:r>
        <w:rPr>
          <w:rFonts w:ascii="Consolas" w:hAnsi="Consolas"/>
          <w:sz w:val="18"/>
        </w:rPr>
        <w:t xml:space="preserve">        }</w:t>
      </w:r>
    </w:p>
    <w:p w14:paraId="705B64F7" w14:textId="77777777" w:rsidR="008E00F6" w:rsidRDefault="00000000">
      <w:pPr>
        <w:spacing w:after="0" w:line="276" w:lineRule="auto"/>
        <w:ind w:left="567" w:firstLine="0"/>
      </w:pPr>
      <w:r>
        <w:rPr>
          <w:rFonts w:ascii="Consolas" w:hAnsi="Consolas"/>
          <w:sz w:val="18"/>
        </w:rPr>
        <w:t xml:space="preserve">    }</w:t>
      </w:r>
    </w:p>
    <w:p w14:paraId="7D3D5BFA" w14:textId="77777777" w:rsidR="008E00F6" w:rsidRDefault="00000000">
      <w:pPr>
        <w:spacing w:after="0" w:line="276" w:lineRule="auto"/>
        <w:ind w:left="567" w:firstLine="0"/>
      </w:pPr>
      <w:r>
        <w:rPr>
          <w:rFonts w:ascii="Consolas" w:hAnsi="Consolas"/>
          <w:sz w:val="18"/>
        </w:rPr>
        <w:t>}</w:t>
      </w:r>
    </w:p>
    <w:p w14:paraId="35FE7697" w14:textId="77777777" w:rsidR="008E00F6" w:rsidRDefault="00000000">
      <w:pPr>
        <w:spacing w:after="0" w:line="276" w:lineRule="auto"/>
        <w:ind w:left="567" w:firstLine="0"/>
      </w:pPr>
      <w:r>
        <w:rPr>
          <w:rFonts w:ascii="Consolas" w:hAnsi="Consolas"/>
          <w:sz w:val="18"/>
        </w:rPr>
        <w:t xml:space="preserve"> </w:t>
      </w:r>
    </w:p>
    <w:p w14:paraId="7E184090" w14:textId="77777777" w:rsidR="008E00F6" w:rsidRDefault="00000000">
      <w:pPr>
        <w:spacing w:after="0" w:line="276" w:lineRule="auto"/>
        <w:ind w:left="567" w:firstLine="0"/>
      </w:pPr>
      <w:r>
        <w:rPr>
          <w:rFonts w:ascii="Consolas" w:hAnsi="Consolas"/>
          <w:sz w:val="18"/>
        </w:rPr>
        <w:t xml:space="preserve">/* ========== </w:t>
      </w:r>
      <w:r>
        <w:rPr>
          <w:rFonts w:ascii="Consolas" w:hAnsi="Consolas"/>
          <w:sz w:val="18"/>
        </w:rPr>
        <w:t>动态优先级调度</w:t>
      </w:r>
      <w:r>
        <w:rPr>
          <w:rFonts w:ascii="Consolas" w:hAnsi="Consolas"/>
          <w:sz w:val="18"/>
        </w:rPr>
        <w:t xml:space="preserve"> ========== */</w:t>
      </w:r>
    </w:p>
    <w:p w14:paraId="0371DFFC" w14:textId="77777777" w:rsidR="008E00F6" w:rsidRDefault="00000000">
      <w:pPr>
        <w:spacing w:after="0" w:line="276" w:lineRule="auto"/>
        <w:ind w:left="567" w:firstLine="0"/>
      </w:pPr>
      <w:r>
        <w:rPr>
          <w:rFonts w:ascii="Consolas" w:hAnsi="Consolas"/>
          <w:sz w:val="18"/>
        </w:rPr>
        <w:t>void priority_sched() {</w:t>
      </w:r>
    </w:p>
    <w:p w14:paraId="42AA69D7" w14:textId="77777777" w:rsidR="008E00F6" w:rsidRDefault="00000000">
      <w:pPr>
        <w:spacing w:after="0" w:line="276" w:lineRule="auto"/>
        <w:ind w:left="567" w:firstLine="0"/>
      </w:pPr>
      <w:r>
        <w:rPr>
          <w:rFonts w:ascii="Consolas" w:hAnsi="Consolas"/>
          <w:sz w:val="18"/>
        </w:rPr>
        <w:t xml:space="preserve">    printf("\n===== </w:t>
      </w:r>
      <w:r>
        <w:rPr>
          <w:rFonts w:ascii="Consolas" w:hAnsi="Consolas"/>
          <w:sz w:val="18"/>
        </w:rPr>
        <w:t>动态优先级调度</w:t>
      </w:r>
      <w:r>
        <w:rPr>
          <w:rFonts w:ascii="Consolas" w:hAnsi="Consolas"/>
          <w:sz w:val="18"/>
        </w:rPr>
        <w:t xml:space="preserve"> =====\n");</w:t>
      </w:r>
    </w:p>
    <w:p w14:paraId="1EAB25CA" w14:textId="77777777" w:rsidR="008E00F6" w:rsidRDefault="00000000">
      <w:pPr>
        <w:spacing w:after="0" w:line="276" w:lineRule="auto"/>
        <w:ind w:left="567" w:firstLine="0"/>
      </w:pPr>
      <w:r>
        <w:rPr>
          <w:rFonts w:ascii="Consolas" w:hAnsi="Consolas"/>
          <w:sz w:val="18"/>
        </w:rPr>
        <w:t xml:space="preserve">    current_time = 0;</w:t>
      </w:r>
    </w:p>
    <w:p w14:paraId="26D57134" w14:textId="77777777" w:rsidR="008E00F6" w:rsidRDefault="00000000">
      <w:pPr>
        <w:spacing w:after="0" w:line="276" w:lineRule="auto"/>
        <w:ind w:left="567" w:firstLine="0"/>
      </w:pPr>
      <w:r>
        <w:rPr>
          <w:rFonts w:ascii="Consolas" w:hAnsi="Consolas"/>
          <w:sz w:val="18"/>
        </w:rPr>
        <w:t xml:space="preserve">    int finished = 0;</w:t>
      </w:r>
    </w:p>
    <w:p w14:paraId="6564A1EB" w14:textId="77777777" w:rsidR="008E00F6" w:rsidRDefault="00000000">
      <w:pPr>
        <w:spacing w:after="0" w:line="276" w:lineRule="auto"/>
        <w:ind w:left="567" w:firstLine="0"/>
      </w:pPr>
      <w:r>
        <w:rPr>
          <w:rFonts w:ascii="Consolas" w:hAnsi="Consolas"/>
          <w:sz w:val="18"/>
        </w:rPr>
        <w:t xml:space="preserve">    PCB* p;</w:t>
      </w:r>
    </w:p>
    <w:p w14:paraId="60A49FE4" w14:textId="77777777" w:rsidR="008E00F6" w:rsidRDefault="00000000">
      <w:pPr>
        <w:spacing w:after="0" w:line="276" w:lineRule="auto"/>
        <w:ind w:left="567" w:firstLine="0"/>
      </w:pPr>
      <w:r>
        <w:rPr>
          <w:rFonts w:ascii="Consolas" w:hAnsi="Consolas"/>
          <w:sz w:val="18"/>
        </w:rPr>
        <w:t xml:space="preserve">    while (finished &lt; process_count) {</w:t>
      </w:r>
    </w:p>
    <w:p w14:paraId="2696E0C5" w14:textId="77777777" w:rsidR="008E00F6" w:rsidRDefault="00000000">
      <w:pPr>
        <w:spacing w:after="0" w:line="276" w:lineRule="auto"/>
        <w:ind w:left="567" w:firstLine="0"/>
      </w:pPr>
      <w:r>
        <w:rPr>
          <w:rFonts w:ascii="Consolas" w:hAnsi="Consolas"/>
          <w:sz w:val="18"/>
        </w:rPr>
        <w:t xml:space="preserve">        p = dequeue();</w:t>
      </w:r>
    </w:p>
    <w:p w14:paraId="0539B179" w14:textId="77777777" w:rsidR="008E00F6" w:rsidRDefault="00000000">
      <w:pPr>
        <w:spacing w:after="0" w:line="276" w:lineRule="auto"/>
        <w:ind w:left="567" w:firstLine="0"/>
      </w:pPr>
      <w:r>
        <w:rPr>
          <w:rFonts w:ascii="Consolas" w:hAnsi="Consolas"/>
          <w:sz w:val="18"/>
        </w:rPr>
        <w:t xml:space="preserve">        if (!p) { current_time++; continue; }</w:t>
      </w:r>
    </w:p>
    <w:p w14:paraId="115A2283"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w:t>
      </w:r>
      <w:r>
        <w:rPr>
          <w:rFonts w:ascii="Consolas" w:hAnsi="Consolas"/>
          <w:sz w:val="18"/>
        </w:rPr>
        <w:t>调度</w:t>
      </w:r>
      <w:r>
        <w:rPr>
          <w:rFonts w:ascii="Consolas" w:hAnsi="Consolas"/>
          <w:sz w:val="18"/>
        </w:rPr>
        <w:t xml:space="preserve"> %s </w:t>
      </w:r>
      <w:r>
        <w:rPr>
          <w:rFonts w:ascii="Consolas" w:hAnsi="Consolas"/>
          <w:sz w:val="18"/>
        </w:rPr>
        <w:t>运行</w:t>
      </w:r>
      <w:r>
        <w:rPr>
          <w:rFonts w:ascii="Consolas" w:hAnsi="Consolas"/>
          <w:sz w:val="18"/>
        </w:rPr>
        <w:t xml:space="preserve"> (</w:t>
      </w:r>
      <w:r>
        <w:rPr>
          <w:rFonts w:ascii="Consolas" w:hAnsi="Consolas"/>
          <w:sz w:val="18"/>
        </w:rPr>
        <w:t>优先数</w:t>
      </w:r>
      <w:r>
        <w:rPr>
          <w:rFonts w:ascii="Consolas" w:hAnsi="Consolas"/>
          <w:sz w:val="18"/>
        </w:rPr>
        <w:t>=%d)\n",</w:t>
      </w:r>
    </w:p>
    <w:p w14:paraId="49EAADDE" w14:textId="77777777" w:rsidR="008E00F6" w:rsidRDefault="00000000">
      <w:pPr>
        <w:spacing w:after="0" w:line="276" w:lineRule="auto"/>
        <w:ind w:left="567" w:firstLine="0"/>
      </w:pPr>
      <w:r>
        <w:rPr>
          <w:rFonts w:ascii="Consolas" w:hAnsi="Consolas"/>
          <w:sz w:val="18"/>
        </w:rPr>
        <w:t xml:space="preserve">               current_time, p-&gt;name, p-&gt;priority);</w:t>
      </w:r>
    </w:p>
    <w:p w14:paraId="4B1CF2EB" w14:textId="77777777" w:rsidR="008E00F6" w:rsidRDefault="00000000">
      <w:pPr>
        <w:spacing w:after="0" w:line="276" w:lineRule="auto"/>
        <w:ind w:left="567" w:firstLine="0"/>
      </w:pPr>
      <w:r>
        <w:rPr>
          <w:rFonts w:ascii="Consolas" w:hAnsi="Consolas"/>
          <w:sz w:val="18"/>
        </w:rPr>
        <w:t xml:space="preserve">        current_time++;</w:t>
      </w:r>
    </w:p>
    <w:p w14:paraId="309FEFF9" w14:textId="77777777" w:rsidR="008E00F6" w:rsidRDefault="00000000">
      <w:pPr>
        <w:spacing w:after="0" w:line="276" w:lineRule="auto"/>
        <w:ind w:left="567" w:firstLine="0"/>
      </w:pPr>
      <w:r>
        <w:rPr>
          <w:rFonts w:ascii="Consolas" w:hAnsi="Consolas"/>
          <w:sz w:val="18"/>
        </w:rPr>
        <w:t xml:space="preserve">        p-&gt;used_time++;</w:t>
      </w:r>
    </w:p>
    <w:p w14:paraId="02C5EBB1" w14:textId="77777777" w:rsidR="008E00F6" w:rsidRDefault="00000000">
      <w:pPr>
        <w:spacing w:after="0" w:line="276" w:lineRule="auto"/>
        <w:ind w:left="567" w:firstLine="0"/>
      </w:pPr>
      <w:r>
        <w:rPr>
          <w:rFonts w:ascii="Consolas" w:hAnsi="Consolas"/>
          <w:sz w:val="18"/>
        </w:rPr>
        <w:t xml:space="preserve">        if (p-&gt;used_time &gt;= p-&gt;service_time) {</w:t>
      </w:r>
    </w:p>
    <w:p w14:paraId="7DEF9CAB"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%s </w:t>
      </w:r>
      <w:r>
        <w:rPr>
          <w:rFonts w:ascii="Consolas" w:hAnsi="Consolas"/>
          <w:sz w:val="18"/>
        </w:rPr>
        <w:t>完成</w:t>
      </w:r>
      <w:r>
        <w:rPr>
          <w:rFonts w:ascii="Consolas" w:hAnsi="Consolas"/>
          <w:sz w:val="18"/>
        </w:rPr>
        <w:t xml:space="preserve">! </w:t>
      </w:r>
      <w:r>
        <w:rPr>
          <w:rFonts w:ascii="Consolas" w:hAnsi="Consolas"/>
          <w:sz w:val="18"/>
        </w:rPr>
        <w:t>周转时间</w:t>
      </w:r>
      <w:r>
        <w:rPr>
          <w:rFonts w:ascii="Consolas" w:hAnsi="Consolas"/>
          <w:sz w:val="18"/>
        </w:rPr>
        <w:t>=%d\n\n",</w:t>
      </w:r>
    </w:p>
    <w:p w14:paraId="6C5A553D" w14:textId="77777777" w:rsidR="008E00F6" w:rsidRDefault="00000000">
      <w:pPr>
        <w:spacing w:after="0" w:line="276" w:lineRule="auto"/>
        <w:ind w:left="567" w:firstLine="0"/>
      </w:pPr>
      <w:r>
        <w:rPr>
          <w:rFonts w:ascii="Consolas" w:hAnsi="Consolas"/>
          <w:sz w:val="18"/>
        </w:rPr>
        <w:t xml:space="preserve">                   current_time, p-&gt;name, current_time - p-&gt;arrive_time);</w:t>
      </w:r>
    </w:p>
    <w:p w14:paraId="60850583" w14:textId="77777777" w:rsidR="008E00F6" w:rsidRDefault="00000000">
      <w:pPr>
        <w:spacing w:after="0" w:line="276" w:lineRule="auto"/>
        <w:ind w:left="567" w:firstLine="0"/>
      </w:pPr>
      <w:r>
        <w:rPr>
          <w:rFonts w:ascii="Consolas" w:hAnsi="Consolas"/>
          <w:sz w:val="18"/>
        </w:rPr>
        <w:t xml:space="preserve">            free(p);</w:t>
      </w:r>
    </w:p>
    <w:p w14:paraId="6A315245" w14:textId="77777777" w:rsidR="008E00F6" w:rsidRDefault="00000000">
      <w:pPr>
        <w:spacing w:after="0" w:line="276" w:lineRule="auto"/>
        <w:ind w:left="567" w:firstLine="0"/>
      </w:pPr>
      <w:r>
        <w:rPr>
          <w:rFonts w:ascii="Consolas" w:hAnsi="Consolas"/>
          <w:sz w:val="18"/>
        </w:rPr>
        <w:t xml:space="preserve">            finished++;</w:t>
      </w:r>
    </w:p>
    <w:p w14:paraId="012E1F8D" w14:textId="77777777" w:rsidR="008E00F6" w:rsidRDefault="00000000">
      <w:pPr>
        <w:spacing w:after="0" w:line="276" w:lineRule="auto"/>
        <w:ind w:left="567" w:firstLine="0"/>
      </w:pPr>
      <w:r>
        <w:rPr>
          <w:rFonts w:ascii="Consolas" w:hAnsi="Consolas"/>
          <w:sz w:val="18"/>
        </w:rPr>
        <w:t xml:space="preserve">        } else {</w:t>
      </w:r>
    </w:p>
    <w:p w14:paraId="617D08B6" w14:textId="77777777" w:rsidR="008E00F6" w:rsidRDefault="00000000">
      <w:pPr>
        <w:spacing w:after="0" w:line="276" w:lineRule="auto"/>
        <w:ind w:left="567" w:firstLine="0"/>
      </w:pPr>
      <w:r>
        <w:rPr>
          <w:rFonts w:ascii="Consolas" w:hAnsi="Consolas"/>
          <w:sz w:val="18"/>
        </w:rPr>
        <w:t xml:space="preserve">            p-&gt;priority--;</w:t>
      </w:r>
    </w:p>
    <w:p w14:paraId="14C41992" w14:textId="77777777" w:rsidR="008E00F6" w:rsidRDefault="00000000">
      <w:pPr>
        <w:spacing w:after="0" w:line="276" w:lineRule="auto"/>
        <w:ind w:left="567" w:firstLine="0"/>
      </w:pPr>
      <w:r>
        <w:rPr>
          <w:rFonts w:ascii="Consolas" w:hAnsi="Consolas"/>
          <w:sz w:val="18"/>
        </w:rPr>
        <w:t xml:space="preserve">            enqueue_priority(p);</w:t>
      </w:r>
    </w:p>
    <w:p w14:paraId="4215A0C0"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时刻</w:t>
      </w:r>
      <w:r>
        <w:rPr>
          <w:rFonts w:ascii="Consolas" w:hAnsi="Consolas"/>
          <w:sz w:val="18"/>
        </w:rPr>
        <w:t xml:space="preserve"> %d: %s </w:t>
      </w:r>
      <w:r>
        <w:rPr>
          <w:rFonts w:ascii="Consolas" w:hAnsi="Consolas"/>
          <w:sz w:val="18"/>
        </w:rPr>
        <w:t>优先数降为</w:t>
      </w:r>
      <w:r>
        <w:rPr>
          <w:rFonts w:ascii="Consolas" w:hAnsi="Consolas"/>
          <w:sz w:val="18"/>
        </w:rPr>
        <w:t xml:space="preserve"> %d, </w:t>
      </w:r>
      <w:r>
        <w:rPr>
          <w:rFonts w:ascii="Consolas" w:hAnsi="Consolas"/>
          <w:sz w:val="18"/>
        </w:rPr>
        <w:t>重新排队</w:t>
      </w:r>
      <w:r>
        <w:rPr>
          <w:rFonts w:ascii="Consolas" w:hAnsi="Consolas"/>
          <w:sz w:val="18"/>
        </w:rPr>
        <w:t>\n",</w:t>
      </w:r>
    </w:p>
    <w:p w14:paraId="52C4ADC1" w14:textId="77777777" w:rsidR="008E00F6" w:rsidRDefault="00000000">
      <w:pPr>
        <w:spacing w:after="0" w:line="276" w:lineRule="auto"/>
        <w:ind w:left="567" w:firstLine="0"/>
      </w:pPr>
      <w:r>
        <w:rPr>
          <w:rFonts w:ascii="Consolas" w:hAnsi="Consolas"/>
          <w:sz w:val="18"/>
        </w:rPr>
        <w:t xml:space="preserve">                   current_time, p-&gt;name, p-&gt;priority);</w:t>
      </w:r>
    </w:p>
    <w:p w14:paraId="5E4AB44E" w14:textId="77777777" w:rsidR="008E00F6" w:rsidRDefault="00000000">
      <w:pPr>
        <w:spacing w:after="0" w:line="276" w:lineRule="auto"/>
        <w:ind w:left="567" w:firstLine="0"/>
      </w:pPr>
      <w:r>
        <w:rPr>
          <w:rFonts w:ascii="Consolas" w:hAnsi="Consolas"/>
          <w:sz w:val="18"/>
        </w:rPr>
        <w:t xml:space="preserve">            show_queue();</w:t>
      </w:r>
    </w:p>
    <w:p w14:paraId="72F40374" w14:textId="77777777" w:rsidR="008E00F6" w:rsidRDefault="00000000">
      <w:pPr>
        <w:spacing w:after="0" w:line="276" w:lineRule="auto"/>
        <w:ind w:left="567" w:firstLine="0"/>
      </w:pPr>
      <w:r>
        <w:rPr>
          <w:rFonts w:ascii="Consolas" w:hAnsi="Consolas"/>
          <w:sz w:val="18"/>
        </w:rPr>
        <w:t xml:space="preserve">        }</w:t>
      </w:r>
    </w:p>
    <w:p w14:paraId="1635614B" w14:textId="77777777" w:rsidR="008E00F6" w:rsidRDefault="00000000">
      <w:pPr>
        <w:spacing w:after="0" w:line="276" w:lineRule="auto"/>
        <w:ind w:left="567" w:firstLine="0"/>
      </w:pPr>
      <w:r>
        <w:rPr>
          <w:rFonts w:ascii="Consolas" w:hAnsi="Consolas"/>
          <w:sz w:val="18"/>
        </w:rPr>
        <w:t xml:space="preserve">    }</w:t>
      </w:r>
    </w:p>
    <w:p w14:paraId="18E2404F" w14:textId="77777777" w:rsidR="008E00F6" w:rsidRDefault="00000000">
      <w:pPr>
        <w:spacing w:after="0" w:line="276" w:lineRule="auto"/>
        <w:ind w:left="567" w:firstLine="0"/>
      </w:pPr>
      <w:r>
        <w:rPr>
          <w:rFonts w:ascii="Consolas" w:hAnsi="Consolas"/>
          <w:sz w:val="18"/>
        </w:rPr>
        <w:t>}</w:t>
      </w:r>
    </w:p>
    <w:p w14:paraId="3AC9C3CF" w14:textId="77777777" w:rsidR="008E00F6" w:rsidRDefault="00000000">
      <w:pPr>
        <w:spacing w:after="0" w:line="276" w:lineRule="auto"/>
        <w:ind w:left="567" w:firstLine="0"/>
      </w:pPr>
      <w:r>
        <w:rPr>
          <w:rFonts w:ascii="Consolas" w:hAnsi="Consolas"/>
          <w:sz w:val="18"/>
        </w:rPr>
        <w:t xml:space="preserve"> </w:t>
      </w:r>
    </w:p>
    <w:p w14:paraId="69699D03" w14:textId="77777777" w:rsidR="008E00F6" w:rsidRDefault="00000000">
      <w:pPr>
        <w:spacing w:after="0" w:line="276" w:lineRule="auto"/>
        <w:ind w:left="567" w:firstLine="0"/>
      </w:pPr>
      <w:r>
        <w:rPr>
          <w:rFonts w:ascii="Consolas" w:hAnsi="Consolas"/>
          <w:sz w:val="18"/>
        </w:rPr>
        <w:t xml:space="preserve">/* </w:t>
      </w:r>
      <w:r>
        <w:rPr>
          <w:rFonts w:ascii="Consolas" w:hAnsi="Consolas"/>
          <w:sz w:val="18"/>
        </w:rPr>
        <w:t>初始化测试进程</w:t>
      </w:r>
      <w:r>
        <w:rPr>
          <w:rFonts w:ascii="Consolas" w:hAnsi="Consolas"/>
          <w:sz w:val="18"/>
        </w:rPr>
        <w:t xml:space="preserve"> */</w:t>
      </w:r>
    </w:p>
    <w:p w14:paraId="13B95A81" w14:textId="77777777" w:rsidR="008E00F6" w:rsidRDefault="00000000">
      <w:pPr>
        <w:spacing w:after="0" w:line="276" w:lineRule="auto"/>
        <w:ind w:left="567" w:firstLine="0"/>
      </w:pPr>
      <w:r>
        <w:rPr>
          <w:rFonts w:ascii="Consolas" w:hAnsi="Consolas"/>
          <w:sz w:val="18"/>
        </w:rPr>
        <w:t>void init() {</w:t>
      </w:r>
    </w:p>
    <w:p w14:paraId="48D1B53E" w14:textId="77777777" w:rsidR="008E00F6" w:rsidRDefault="00000000">
      <w:pPr>
        <w:spacing w:after="0" w:line="276" w:lineRule="auto"/>
        <w:ind w:left="567" w:firstLine="0"/>
      </w:pPr>
      <w:r>
        <w:rPr>
          <w:rFonts w:ascii="Consolas" w:hAnsi="Consolas"/>
          <w:sz w:val="18"/>
        </w:rPr>
        <w:t xml:space="preserve">    printf("\n</w:t>
      </w:r>
      <w:r>
        <w:rPr>
          <w:rFonts w:ascii="Consolas" w:hAnsi="Consolas"/>
          <w:sz w:val="18"/>
        </w:rPr>
        <w:t>测试进程</w:t>
      </w:r>
      <w:r>
        <w:rPr>
          <w:rFonts w:ascii="Consolas" w:hAnsi="Consolas"/>
          <w:sz w:val="18"/>
        </w:rPr>
        <w:t>: P1(4,3) P2(3,5) P3(5,4) P4(2,2)\n");</w:t>
      </w:r>
    </w:p>
    <w:p w14:paraId="3022F613" w14:textId="77777777" w:rsidR="008E00F6" w:rsidRDefault="00000000">
      <w:pPr>
        <w:spacing w:after="0" w:line="276" w:lineRule="auto"/>
        <w:ind w:left="567" w:firstLine="0"/>
      </w:pPr>
      <w:r>
        <w:rPr>
          <w:rFonts w:ascii="Consolas" w:hAnsi="Consolas"/>
          <w:sz w:val="18"/>
        </w:rPr>
        <w:t xml:space="preserve">    enqueue_priority(create_pcb("P1", 0, 4, 3));</w:t>
      </w:r>
    </w:p>
    <w:p w14:paraId="4846F59E" w14:textId="77777777" w:rsidR="008E00F6" w:rsidRDefault="00000000">
      <w:pPr>
        <w:spacing w:after="0" w:line="276" w:lineRule="auto"/>
        <w:ind w:left="567" w:firstLine="0"/>
      </w:pPr>
      <w:r>
        <w:rPr>
          <w:rFonts w:ascii="Consolas" w:hAnsi="Consolas"/>
          <w:sz w:val="18"/>
        </w:rPr>
        <w:t xml:space="preserve">    enqueue_priority(create_pcb("P2", 0, 3, 5));</w:t>
      </w:r>
    </w:p>
    <w:p w14:paraId="65498982" w14:textId="77777777" w:rsidR="008E00F6" w:rsidRDefault="00000000">
      <w:pPr>
        <w:spacing w:after="0" w:line="276" w:lineRule="auto"/>
        <w:ind w:left="567" w:firstLine="0"/>
      </w:pPr>
      <w:r>
        <w:rPr>
          <w:rFonts w:ascii="Consolas" w:hAnsi="Consolas"/>
          <w:sz w:val="18"/>
        </w:rPr>
        <w:t xml:space="preserve">    enqueue_priority(create_pcb("P3", 0, 5, 4));</w:t>
      </w:r>
    </w:p>
    <w:p w14:paraId="512D3BA2" w14:textId="77777777" w:rsidR="008E00F6" w:rsidRDefault="00000000">
      <w:pPr>
        <w:spacing w:after="0" w:line="276" w:lineRule="auto"/>
        <w:ind w:left="567" w:firstLine="0"/>
      </w:pPr>
      <w:r>
        <w:rPr>
          <w:rFonts w:ascii="Consolas" w:hAnsi="Consolas"/>
          <w:sz w:val="18"/>
        </w:rPr>
        <w:t xml:space="preserve">    enqueue_priority(create_pcb("P4", 0, 2, 2));</w:t>
      </w:r>
    </w:p>
    <w:p w14:paraId="4F5595E9" w14:textId="77777777" w:rsidR="008E00F6" w:rsidRDefault="00000000">
      <w:pPr>
        <w:spacing w:after="0" w:line="276" w:lineRule="auto"/>
        <w:ind w:left="567" w:firstLine="0"/>
      </w:pPr>
      <w:r>
        <w:rPr>
          <w:rFonts w:ascii="Consolas" w:hAnsi="Consolas"/>
          <w:sz w:val="18"/>
        </w:rPr>
        <w:lastRenderedPageBreak/>
        <w:t xml:space="preserve">    show_queue();</w:t>
      </w:r>
    </w:p>
    <w:p w14:paraId="2164E03E" w14:textId="77777777" w:rsidR="008E00F6" w:rsidRDefault="00000000">
      <w:pPr>
        <w:spacing w:after="0" w:line="276" w:lineRule="auto"/>
        <w:ind w:left="567" w:firstLine="0"/>
      </w:pPr>
      <w:r>
        <w:rPr>
          <w:rFonts w:ascii="Consolas" w:hAnsi="Consolas"/>
          <w:sz w:val="18"/>
        </w:rPr>
        <w:t>}</w:t>
      </w:r>
    </w:p>
    <w:p w14:paraId="35FB60C6" w14:textId="77777777" w:rsidR="008E00F6" w:rsidRDefault="00000000">
      <w:pPr>
        <w:spacing w:after="0" w:line="276" w:lineRule="auto"/>
        <w:ind w:left="567" w:firstLine="0"/>
      </w:pPr>
      <w:r>
        <w:rPr>
          <w:rFonts w:ascii="Consolas" w:hAnsi="Consolas"/>
          <w:sz w:val="18"/>
        </w:rPr>
        <w:t xml:space="preserve"> </w:t>
      </w:r>
    </w:p>
    <w:p w14:paraId="07BC52E4" w14:textId="77777777" w:rsidR="008E00F6" w:rsidRDefault="00000000">
      <w:pPr>
        <w:spacing w:after="0" w:line="276" w:lineRule="auto"/>
        <w:ind w:left="567" w:firstLine="0"/>
      </w:pPr>
      <w:r>
        <w:rPr>
          <w:rFonts w:ascii="Consolas" w:hAnsi="Consolas"/>
          <w:sz w:val="18"/>
        </w:rPr>
        <w:t>int main() {</w:t>
      </w:r>
    </w:p>
    <w:p w14:paraId="5EC4A8D4" w14:textId="77777777" w:rsidR="008E00F6" w:rsidRDefault="00000000">
      <w:pPr>
        <w:spacing w:after="0" w:line="276" w:lineRule="auto"/>
        <w:ind w:left="567" w:firstLine="0"/>
      </w:pPr>
      <w:r>
        <w:rPr>
          <w:rFonts w:ascii="Consolas" w:hAnsi="Consolas"/>
          <w:sz w:val="18"/>
        </w:rPr>
        <w:t xml:space="preserve">    int choice;</w:t>
      </w:r>
    </w:p>
    <w:p w14:paraId="398DA91A" w14:textId="77777777" w:rsidR="008E00F6" w:rsidRDefault="00000000">
      <w:pPr>
        <w:spacing w:after="0" w:line="276" w:lineRule="auto"/>
        <w:ind w:left="567" w:firstLine="0"/>
      </w:pPr>
      <w:r>
        <w:rPr>
          <w:rFonts w:ascii="Consolas" w:hAnsi="Consolas"/>
          <w:sz w:val="18"/>
        </w:rPr>
        <w:t xml:space="preserve">    printf("===== </w:t>
      </w:r>
      <w:r>
        <w:rPr>
          <w:rFonts w:ascii="Consolas" w:hAnsi="Consolas"/>
          <w:sz w:val="18"/>
        </w:rPr>
        <w:t>进程调度模拟</w:t>
      </w:r>
      <w:r>
        <w:rPr>
          <w:rFonts w:ascii="Consolas" w:hAnsi="Consolas"/>
          <w:sz w:val="18"/>
        </w:rPr>
        <w:t xml:space="preserve"> =====\n");</w:t>
      </w:r>
    </w:p>
    <w:p w14:paraId="0A9D2D5B" w14:textId="77777777" w:rsidR="008E00F6" w:rsidRDefault="00000000">
      <w:pPr>
        <w:spacing w:after="0" w:line="276" w:lineRule="auto"/>
        <w:ind w:left="567" w:firstLine="0"/>
      </w:pPr>
      <w:r>
        <w:rPr>
          <w:rFonts w:ascii="Consolas" w:hAnsi="Consolas"/>
          <w:sz w:val="18"/>
        </w:rPr>
        <w:t xml:space="preserve">    printf("1. FCFS </w:t>
      </w:r>
      <w:r>
        <w:rPr>
          <w:rFonts w:ascii="Consolas" w:hAnsi="Consolas"/>
          <w:sz w:val="18"/>
        </w:rPr>
        <w:t>先来先服务</w:t>
      </w:r>
      <w:r>
        <w:rPr>
          <w:rFonts w:ascii="Consolas" w:hAnsi="Consolas"/>
          <w:sz w:val="18"/>
        </w:rPr>
        <w:t>\n");</w:t>
      </w:r>
    </w:p>
    <w:p w14:paraId="4AE1A68B" w14:textId="77777777" w:rsidR="008E00F6" w:rsidRDefault="00000000">
      <w:pPr>
        <w:spacing w:after="0" w:line="276" w:lineRule="auto"/>
        <w:ind w:left="567" w:firstLine="0"/>
      </w:pPr>
      <w:r>
        <w:rPr>
          <w:rFonts w:ascii="Consolas" w:hAnsi="Consolas"/>
          <w:sz w:val="18"/>
        </w:rPr>
        <w:t xml:space="preserve">    printf("2. RR </w:t>
      </w:r>
      <w:r>
        <w:rPr>
          <w:rFonts w:ascii="Consolas" w:hAnsi="Consolas"/>
          <w:sz w:val="18"/>
        </w:rPr>
        <w:t>时间片轮转</w:t>
      </w:r>
      <w:r>
        <w:rPr>
          <w:rFonts w:ascii="Consolas" w:hAnsi="Consolas"/>
          <w:sz w:val="18"/>
        </w:rPr>
        <w:t>\n");</w:t>
      </w:r>
    </w:p>
    <w:p w14:paraId="4DBEFBF6" w14:textId="77777777" w:rsidR="008E00F6" w:rsidRDefault="00000000">
      <w:pPr>
        <w:spacing w:after="0" w:line="276" w:lineRule="auto"/>
        <w:ind w:left="567" w:firstLine="0"/>
      </w:pPr>
      <w:r>
        <w:rPr>
          <w:rFonts w:ascii="Consolas" w:hAnsi="Consolas"/>
          <w:sz w:val="18"/>
        </w:rPr>
        <w:t xml:space="preserve">    printf("3. </w:t>
      </w:r>
      <w:r>
        <w:rPr>
          <w:rFonts w:ascii="Consolas" w:hAnsi="Consolas"/>
          <w:sz w:val="18"/>
        </w:rPr>
        <w:t>动态优先级调度</w:t>
      </w:r>
      <w:r>
        <w:rPr>
          <w:rFonts w:ascii="Consolas" w:hAnsi="Consolas"/>
          <w:sz w:val="18"/>
        </w:rPr>
        <w:t>\n");</w:t>
      </w:r>
    </w:p>
    <w:p w14:paraId="32D4E190" w14:textId="77777777" w:rsidR="008E00F6" w:rsidRDefault="00000000">
      <w:pPr>
        <w:spacing w:after="0" w:line="276" w:lineRule="auto"/>
        <w:ind w:left="567" w:firstLine="0"/>
      </w:pPr>
      <w:r>
        <w:rPr>
          <w:rFonts w:ascii="Consolas" w:hAnsi="Consolas"/>
          <w:sz w:val="18"/>
        </w:rPr>
        <w:t xml:space="preserve">    printf("</w:t>
      </w:r>
      <w:r>
        <w:rPr>
          <w:rFonts w:ascii="Consolas" w:hAnsi="Consolas"/>
          <w:sz w:val="18"/>
        </w:rPr>
        <w:t>请选择</w:t>
      </w:r>
      <w:r>
        <w:rPr>
          <w:rFonts w:ascii="Consolas" w:hAnsi="Consolas"/>
          <w:sz w:val="18"/>
        </w:rPr>
        <w:t>(1-3): ");</w:t>
      </w:r>
    </w:p>
    <w:p w14:paraId="2BDE18F2" w14:textId="77777777" w:rsidR="008E00F6" w:rsidRDefault="00000000">
      <w:pPr>
        <w:spacing w:after="0" w:line="276" w:lineRule="auto"/>
        <w:ind w:left="567" w:firstLine="0"/>
      </w:pPr>
      <w:r>
        <w:rPr>
          <w:rFonts w:ascii="Consolas" w:hAnsi="Consolas"/>
          <w:sz w:val="18"/>
        </w:rPr>
        <w:t xml:space="preserve">    scanf("%d", &amp;choice);</w:t>
      </w:r>
    </w:p>
    <w:p w14:paraId="026FC845" w14:textId="77777777" w:rsidR="008E00F6" w:rsidRDefault="00000000">
      <w:pPr>
        <w:spacing w:after="0" w:line="276" w:lineRule="auto"/>
        <w:ind w:left="567" w:firstLine="0"/>
      </w:pPr>
      <w:r>
        <w:rPr>
          <w:rFonts w:ascii="Consolas" w:hAnsi="Consolas"/>
          <w:sz w:val="18"/>
        </w:rPr>
        <w:t xml:space="preserve">    init();</w:t>
      </w:r>
    </w:p>
    <w:p w14:paraId="1562B611" w14:textId="77777777" w:rsidR="008E00F6" w:rsidRDefault="00000000">
      <w:pPr>
        <w:spacing w:after="0" w:line="276" w:lineRule="auto"/>
        <w:ind w:left="567" w:firstLine="0"/>
      </w:pPr>
      <w:r>
        <w:rPr>
          <w:rFonts w:ascii="Consolas" w:hAnsi="Consolas"/>
          <w:sz w:val="18"/>
        </w:rPr>
        <w:t xml:space="preserve">    switch (choice) {</w:t>
      </w:r>
    </w:p>
    <w:p w14:paraId="06EF6A19" w14:textId="77777777" w:rsidR="008E00F6" w:rsidRDefault="00000000">
      <w:pPr>
        <w:spacing w:after="0" w:line="276" w:lineRule="auto"/>
        <w:ind w:left="567" w:firstLine="0"/>
      </w:pPr>
      <w:r>
        <w:rPr>
          <w:rFonts w:ascii="Consolas" w:hAnsi="Consolas"/>
          <w:sz w:val="18"/>
        </w:rPr>
        <w:t xml:space="preserve">        case 1: fcfs(); break;</w:t>
      </w:r>
    </w:p>
    <w:p w14:paraId="29C5E2E0" w14:textId="77777777" w:rsidR="008E00F6" w:rsidRDefault="00000000">
      <w:pPr>
        <w:spacing w:after="0" w:line="276" w:lineRule="auto"/>
        <w:ind w:left="567" w:firstLine="0"/>
      </w:pPr>
      <w:r>
        <w:rPr>
          <w:rFonts w:ascii="Consolas" w:hAnsi="Consolas"/>
          <w:sz w:val="18"/>
        </w:rPr>
        <w:t xml:space="preserve">        case 2: rr(); break;</w:t>
      </w:r>
    </w:p>
    <w:p w14:paraId="279D8225" w14:textId="77777777" w:rsidR="008E00F6" w:rsidRDefault="00000000">
      <w:pPr>
        <w:spacing w:after="0" w:line="276" w:lineRule="auto"/>
        <w:ind w:left="567" w:firstLine="0"/>
      </w:pPr>
      <w:r>
        <w:rPr>
          <w:rFonts w:ascii="Consolas" w:hAnsi="Consolas"/>
          <w:sz w:val="18"/>
        </w:rPr>
        <w:t xml:space="preserve">        case 3: priority_sched(); break;</w:t>
      </w:r>
    </w:p>
    <w:p w14:paraId="609685F4" w14:textId="77777777" w:rsidR="008E00F6" w:rsidRDefault="00000000">
      <w:pPr>
        <w:spacing w:after="0" w:line="276" w:lineRule="auto"/>
        <w:ind w:left="567" w:firstLine="0"/>
      </w:pPr>
      <w:r>
        <w:rPr>
          <w:rFonts w:ascii="Consolas" w:hAnsi="Consolas"/>
          <w:sz w:val="18"/>
        </w:rPr>
        <w:t xml:space="preserve">        default: printf("</w:t>
      </w:r>
      <w:r>
        <w:rPr>
          <w:rFonts w:ascii="Consolas" w:hAnsi="Consolas"/>
          <w:sz w:val="18"/>
        </w:rPr>
        <w:t>输入错误</w:t>
      </w:r>
      <w:r>
        <w:rPr>
          <w:rFonts w:ascii="Consolas" w:hAnsi="Consolas"/>
          <w:sz w:val="18"/>
        </w:rPr>
        <w:t>!\n");</w:t>
      </w:r>
    </w:p>
    <w:p w14:paraId="099DCA8B" w14:textId="77777777" w:rsidR="008E00F6" w:rsidRDefault="00000000">
      <w:pPr>
        <w:spacing w:after="0" w:line="276" w:lineRule="auto"/>
        <w:ind w:left="567" w:firstLine="0"/>
      </w:pPr>
      <w:r>
        <w:rPr>
          <w:rFonts w:ascii="Consolas" w:hAnsi="Consolas"/>
          <w:sz w:val="18"/>
        </w:rPr>
        <w:t xml:space="preserve">    }</w:t>
      </w:r>
    </w:p>
    <w:p w14:paraId="056FF55D" w14:textId="77777777" w:rsidR="008E00F6" w:rsidRDefault="00000000">
      <w:pPr>
        <w:spacing w:after="0" w:line="276" w:lineRule="auto"/>
        <w:ind w:left="567" w:firstLine="0"/>
      </w:pPr>
      <w:r>
        <w:rPr>
          <w:rFonts w:ascii="Consolas" w:hAnsi="Consolas"/>
          <w:sz w:val="18"/>
        </w:rPr>
        <w:t xml:space="preserve">    return 0;</w:t>
      </w:r>
    </w:p>
    <w:p w14:paraId="3324B379" w14:textId="77777777" w:rsidR="008E00F6" w:rsidRDefault="00000000">
      <w:pPr>
        <w:spacing w:after="0" w:line="276" w:lineRule="auto"/>
        <w:ind w:left="567" w:firstLine="0"/>
      </w:pPr>
      <w:r>
        <w:rPr>
          <w:rFonts w:ascii="Consolas" w:hAnsi="Consolas"/>
          <w:sz w:val="18"/>
        </w:rPr>
        <w:t>}</w:t>
      </w:r>
    </w:p>
    <w:p w14:paraId="2205F5C3" w14:textId="77777777" w:rsidR="008E00F6" w:rsidRDefault="008E00F6"/>
    <w:p w14:paraId="59B1F448" w14:textId="77777777" w:rsidR="008E00F6" w:rsidRDefault="00000000">
      <w:pPr>
        <w:spacing w:before="240" w:after="120"/>
        <w:ind w:firstLine="0"/>
      </w:pPr>
      <w:r>
        <w:rPr>
          <w:rFonts w:ascii="SimHei" w:eastAsia="SimHei" w:hAnsi="SimHei"/>
          <w:b/>
          <w:sz w:val="28"/>
        </w:rPr>
        <w:t>五、实验结果</w:t>
      </w:r>
    </w:p>
    <w:p w14:paraId="1AF56213" w14:textId="77777777" w:rsidR="008E00F6" w:rsidRDefault="00000000">
      <w:pPr>
        <w:ind w:firstLine="0"/>
      </w:pPr>
      <w:r>
        <w:t>编译命令：gcc scheduler.c -o scheduler</w:t>
      </w:r>
    </w:p>
    <w:p w14:paraId="52C0264D" w14:textId="77777777" w:rsidR="008E00F6" w:rsidRDefault="00000000">
      <w:pPr>
        <w:ind w:firstLine="0"/>
      </w:pPr>
      <w:r>
        <w:t>运行命令：./scheduler</w:t>
      </w:r>
    </w:p>
    <w:p w14:paraId="308A490A" w14:textId="77777777" w:rsidR="008E00F6" w:rsidRDefault="008E00F6"/>
    <w:p w14:paraId="4420E225" w14:textId="77777777" w:rsidR="008E00F6" w:rsidRDefault="00000000">
      <w:pPr>
        <w:ind w:firstLine="0"/>
      </w:pPr>
      <w:r>
        <w:t>1. 先来先服务（FCFS）调度结果：</w:t>
      </w:r>
    </w:p>
    <w:p w14:paraId="0CA3D386" w14:textId="2FB70999" w:rsidR="008E00F6" w:rsidRDefault="007B7BF5">
      <w:pPr>
        <w:rPr>
          <w:lang w:eastAsia="zh-CN"/>
        </w:rPr>
      </w:pPr>
      <w:r w:rsidRPr="007B7BF5">
        <w:rPr>
          <w:rFonts w:ascii="SimHei" w:eastAsia="SimHei" w:hAnsi="SimHei"/>
          <w:b/>
          <w:color w:val="C00000"/>
          <w:sz w:val="22"/>
          <w:lang w:eastAsia="zh-CN"/>
        </w:rPr>
        <w:lastRenderedPageBreak/>
        <w:drawing>
          <wp:inline distT="0" distB="0" distL="0" distR="0" wp14:anchorId="1BF7F62B" wp14:editId="49E325C7">
            <wp:extent cx="5972810" cy="3733165"/>
            <wp:effectExtent l="0" t="0" r="8890" b="635"/>
            <wp:docPr id="207383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37449" name=""/>
                    <pic:cNvPicPr/>
                  </pic:nvPicPr>
                  <pic:blipFill>
                    <a:blip r:embed="rId11"/>
                    <a:stretch>
                      <a:fillRect/>
                    </a:stretch>
                  </pic:blipFill>
                  <pic:spPr>
                    <a:xfrm>
                      <a:off x="0" y="0"/>
                      <a:ext cx="5972810" cy="3733165"/>
                    </a:xfrm>
                    <a:prstGeom prst="rect">
                      <a:avLst/>
                    </a:prstGeom>
                  </pic:spPr>
                </pic:pic>
              </a:graphicData>
            </a:graphic>
          </wp:inline>
        </w:drawing>
      </w:r>
    </w:p>
    <w:p w14:paraId="03F675E7" w14:textId="77777777" w:rsidR="008E00F6" w:rsidRDefault="00000000">
      <w:pPr>
        <w:ind w:firstLine="0"/>
        <w:rPr>
          <w:lang w:eastAsia="zh-CN"/>
        </w:rPr>
      </w:pPr>
      <w:r>
        <w:rPr>
          <w:lang w:eastAsia="zh-CN"/>
        </w:rPr>
        <w:t>2. 时间片轮转（RR）调度结果：</w:t>
      </w:r>
    </w:p>
    <w:p w14:paraId="5DFB9570" w14:textId="5C53ABC3" w:rsidR="008E00F6" w:rsidRDefault="007B7BF5">
      <w:pPr>
        <w:rPr>
          <w:lang w:eastAsia="zh-CN"/>
        </w:rPr>
      </w:pPr>
      <w:r w:rsidRPr="007B7BF5">
        <w:rPr>
          <w:rFonts w:ascii="SimHei" w:eastAsia="SimHei" w:hAnsi="SimHei"/>
          <w:b/>
          <w:color w:val="C00000"/>
          <w:sz w:val="22"/>
          <w:lang w:eastAsia="zh-CN"/>
        </w:rPr>
        <w:drawing>
          <wp:inline distT="0" distB="0" distL="0" distR="0" wp14:anchorId="10F130A2" wp14:editId="29CF1267">
            <wp:extent cx="5972810" cy="3733165"/>
            <wp:effectExtent l="0" t="0" r="8890" b="635"/>
            <wp:docPr id="69786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0752" name=""/>
                    <pic:cNvPicPr/>
                  </pic:nvPicPr>
                  <pic:blipFill>
                    <a:blip r:embed="rId12"/>
                    <a:stretch>
                      <a:fillRect/>
                    </a:stretch>
                  </pic:blipFill>
                  <pic:spPr>
                    <a:xfrm>
                      <a:off x="0" y="0"/>
                      <a:ext cx="5972810" cy="3733165"/>
                    </a:xfrm>
                    <a:prstGeom prst="rect">
                      <a:avLst/>
                    </a:prstGeom>
                  </pic:spPr>
                </pic:pic>
              </a:graphicData>
            </a:graphic>
          </wp:inline>
        </w:drawing>
      </w:r>
    </w:p>
    <w:p w14:paraId="17A0D9A2" w14:textId="77777777" w:rsidR="008E00F6" w:rsidRDefault="00000000">
      <w:pPr>
        <w:ind w:firstLine="0"/>
        <w:rPr>
          <w:lang w:eastAsia="zh-CN"/>
        </w:rPr>
      </w:pPr>
      <w:r>
        <w:rPr>
          <w:lang w:eastAsia="zh-CN"/>
        </w:rPr>
        <w:lastRenderedPageBreak/>
        <w:t>3. 动态优先级调度结果：</w:t>
      </w:r>
    </w:p>
    <w:p w14:paraId="2B45C29E" w14:textId="3CCB09B5" w:rsidR="008E00F6" w:rsidRDefault="007B7BF5">
      <w:pPr>
        <w:ind w:firstLine="0"/>
        <w:rPr>
          <w:lang w:eastAsia="zh-CN"/>
        </w:rPr>
      </w:pPr>
      <w:r w:rsidRPr="007B7BF5">
        <w:rPr>
          <w:rFonts w:ascii="SimHei" w:eastAsia="SimHei" w:hAnsi="SimHei"/>
          <w:b/>
          <w:color w:val="C00000"/>
          <w:sz w:val="22"/>
          <w:lang w:eastAsia="zh-CN"/>
        </w:rPr>
        <w:drawing>
          <wp:inline distT="0" distB="0" distL="0" distR="0" wp14:anchorId="54403748" wp14:editId="38B6EB78">
            <wp:extent cx="5972810" cy="3733165"/>
            <wp:effectExtent l="0" t="0" r="8890" b="635"/>
            <wp:docPr id="10792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19" name=""/>
                    <pic:cNvPicPr/>
                  </pic:nvPicPr>
                  <pic:blipFill>
                    <a:blip r:embed="rId13"/>
                    <a:stretch>
                      <a:fillRect/>
                    </a:stretch>
                  </pic:blipFill>
                  <pic:spPr>
                    <a:xfrm>
                      <a:off x="0" y="0"/>
                      <a:ext cx="5972810" cy="3733165"/>
                    </a:xfrm>
                    <a:prstGeom prst="rect">
                      <a:avLst/>
                    </a:prstGeom>
                  </pic:spPr>
                </pic:pic>
              </a:graphicData>
            </a:graphic>
          </wp:inline>
        </w:drawing>
      </w:r>
      <w:r w:rsidR="00000000">
        <w:rPr>
          <w:lang w:eastAsia="zh-CN"/>
        </w:rPr>
        <w:t>结果分析：</w:t>
      </w:r>
    </w:p>
    <w:p w14:paraId="2E47F10E" w14:textId="77777777" w:rsidR="008E00F6" w:rsidRDefault="00000000">
      <w:pPr>
        <w:rPr>
          <w:lang w:eastAsia="zh-CN"/>
        </w:rPr>
      </w:pPr>
      <w:r>
        <w:rPr>
          <w:lang w:eastAsia="zh-CN"/>
        </w:rPr>
        <w:t>FCFS算法实现简单，但平均周转时间较长，短作业等待时间长。RR算法通过时间片轮转保证了公平性，响应时间较好，但时间片大小需要权衡。动态优先级调度既能照顾高优先级进程，又通过动态降低优先级避免了低优先级进程饥饿问题。</w:t>
      </w:r>
    </w:p>
    <w:p w14:paraId="18F76EC5" w14:textId="77777777" w:rsidR="008E00F6" w:rsidRDefault="00000000">
      <w:pPr>
        <w:spacing w:before="240" w:after="120"/>
        <w:ind w:firstLine="0"/>
        <w:rPr>
          <w:lang w:eastAsia="zh-CN"/>
        </w:rPr>
      </w:pPr>
      <w:r>
        <w:rPr>
          <w:rFonts w:ascii="SimHei" w:eastAsia="SimHei" w:hAnsi="SimHei"/>
          <w:b/>
          <w:sz w:val="28"/>
          <w:lang w:eastAsia="zh-CN"/>
        </w:rPr>
        <w:t>六、实验思考</w:t>
      </w:r>
    </w:p>
    <w:p w14:paraId="67613662" w14:textId="77777777" w:rsidR="008E00F6" w:rsidRDefault="00000000">
      <w:pPr>
        <w:ind w:firstLine="0"/>
        <w:rPr>
          <w:lang w:eastAsia="zh-CN"/>
        </w:rPr>
      </w:pPr>
      <w:r>
        <w:rPr>
          <w:lang w:eastAsia="zh-CN"/>
        </w:rPr>
        <w:t>（1）上述示例调度程序中的调度模式是抢占式还是非抢占式？</w:t>
      </w:r>
    </w:p>
    <w:p w14:paraId="17703DFF" w14:textId="77777777" w:rsidR="008E00F6" w:rsidRDefault="00000000">
      <w:pPr>
        <w:rPr>
          <w:lang w:eastAsia="zh-CN"/>
        </w:rPr>
      </w:pPr>
      <w:r>
        <w:rPr>
          <w:lang w:eastAsia="zh-CN"/>
        </w:rPr>
        <w:t>答：示例中的调度模式是非抢占式的。因为一个进程一旦获得CPU运行，就会一直运行直到时间片用完或进程结束，期间不会因为有更高优先级的进程进入就绪队列而被抢占。只有当前进程的时间片用完后，才会重新进行调度选择。</w:t>
      </w:r>
    </w:p>
    <w:p w14:paraId="480724CC" w14:textId="77777777" w:rsidR="008E00F6" w:rsidRDefault="00000000">
      <w:pPr>
        <w:ind w:firstLine="0"/>
        <w:rPr>
          <w:lang w:eastAsia="zh-CN"/>
        </w:rPr>
      </w:pPr>
      <w:r>
        <w:rPr>
          <w:lang w:eastAsia="zh-CN"/>
        </w:rPr>
        <w:t>（2）若要将上述示例调度程序中的进程运行方式改为每运行一次就将优先数减2，同时将运行时间加1，其他条件不变，则该如何修改？</w:t>
      </w:r>
    </w:p>
    <w:p w14:paraId="551B72AF" w14:textId="77777777" w:rsidR="008E00F6" w:rsidRDefault="00000000">
      <w:pPr>
        <w:rPr>
          <w:lang w:eastAsia="zh-CN"/>
        </w:rPr>
      </w:pPr>
      <w:r>
        <w:rPr>
          <w:lang w:eastAsia="zh-CN"/>
        </w:rPr>
        <w:lastRenderedPageBreak/>
        <w:t>答：需要修改running()函数中的两处：①将(p-&gt;nice)--改为(p-&gt;nice) -= 2，即每运行一次优先数减2；②保持运行时间加1的逻辑不变。如果是指每次运行两个时间单位，则修改运行逻辑，使每个进程每次调度运行2个时间单位后再重新调度。</w:t>
      </w:r>
    </w:p>
    <w:p w14:paraId="190B95D8" w14:textId="77777777" w:rsidR="008E00F6" w:rsidRDefault="00000000">
      <w:pPr>
        <w:ind w:firstLine="0"/>
        <w:rPr>
          <w:lang w:eastAsia="zh-CN"/>
        </w:rPr>
      </w:pPr>
      <w:r>
        <w:rPr>
          <w:lang w:eastAsia="zh-CN"/>
        </w:rPr>
        <w:t>（3）如何将上述调度算法改为固定优先数调度算法？</w:t>
      </w:r>
    </w:p>
    <w:p w14:paraId="6C803304" w14:textId="77777777" w:rsidR="008E00F6" w:rsidRDefault="00000000">
      <w:pPr>
        <w:rPr>
          <w:lang w:eastAsia="zh-CN"/>
        </w:rPr>
      </w:pPr>
      <w:r>
        <w:rPr>
          <w:lang w:eastAsia="zh-CN"/>
        </w:rPr>
        <w:t>答：删除running()函数中对优先数减1的操作（即删除(p-&gt;nice)--这一行），保持进程的优先数在整个生命周期中不变。这样每次调度时都按照初始设定的优先数进行排序，优先数高的进程总是优先获得CPU，直到运行结束。这种方式的缺点是低优先级进程可能长期得不到调度，产生饥饿现象。</w:t>
      </w:r>
    </w:p>
    <w:p w14:paraId="0D321F76" w14:textId="77777777" w:rsidR="008E00F6" w:rsidRDefault="00000000">
      <w:pPr>
        <w:ind w:firstLine="0"/>
        <w:rPr>
          <w:lang w:eastAsia="zh-CN"/>
        </w:rPr>
      </w:pPr>
      <w:r>
        <w:rPr>
          <w:lang w:eastAsia="zh-CN"/>
        </w:rPr>
        <w:t>（4）如何基于上述调度算法来实现先来先服务和时间片轮转调度算法？</w:t>
      </w:r>
    </w:p>
    <w:p w14:paraId="56EDA0D9" w14:textId="77777777" w:rsidR="008E00F6" w:rsidRDefault="00000000">
      <w:pPr>
        <w:rPr>
          <w:lang w:eastAsia="zh-CN"/>
        </w:rPr>
      </w:pPr>
      <w:r>
        <w:rPr>
          <w:lang w:eastAsia="zh-CN"/>
        </w:rPr>
        <w:t>答：①先来先服务（FCFS）：将sort()函数改为按进程到达时间排序，而不是按优先数排序。同时修改running()函数，使进程一旦获得CPU就一次性运行完毕（即ntime全部执行完），中间不进行调度。②时间片轮转（RR）：使用循环队列（FIFO）管理就绪进程，每次调度队首进程运行一个固定的时间片（如2个时间单位），时间片用完后，如果进程还未完成，则将其放到就绪队列末尾，再调度下一个进程。</w:t>
      </w:r>
    </w:p>
    <w:sectPr w:rsidR="008E00F6"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1937C" w14:textId="77777777" w:rsidR="00D856FE" w:rsidRDefault="00D856FE" w:rsidP="007B7BF5">
      <w:pPr>
        <w:spacing w:after="0" w:line="240" w:lineRule="auto"/>
      </w:pPr>
      <w:r>
        <w:separator/>
      </w:r>
    </w:p>
  </w:endnote>
  <w:endnote w:type="continuationSeparator" w:id="0">
    <w:p w14:paraId="41F78E37" w14:textId="77777777" w:rsidR="00D856FE" w:rsidRDefault="00D856FE" w:rsidP="007B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68C1" w14:textId="77777777" w:rsidR="00D856FE" w:rsidRDefault="00D856FE" w:rsidP="007B7BF5">
      <w:pPr>
        <w:spacing w:after="0" w:line="240" w:lineRule="auto"/>
      </w:pPr>
      <w:r>
        <w:separator/>
      </w:r>
    </w:p>
  </w:footnote>
  <w:footnote w:type="continuationSeparator" w:id="0">
    <w:p w14:paraId="49D3B731" w14:textId="77777777" w:rsidR="00D856FE" w:rsidRDefault="00D856FE" w:rsidP="007B7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6589852">
    <w:abstractNumId w:val="8"/>
  </w:num>
  <w:num w:numId="2" w16cid:durableId="223563510">
    <w:abstractNumId w:val="6"/>
  </w:num>
  <w:num w:numId="3" w16cid:durableId="1258176679">
    <w:abstractNumId w:val="5"/>
  </w:num>
  <w:num w:numId="4" w16cid:durableId="15936270">
    <w:abstractNumId w:val="4"/>
  </w:num>
  <w:num w:numId="5" w16cid:durableId="1875003266">
    <w:abstractNumId w:val="7"/>
  </w:num>
  <w:num w:numId="6" w16cid:durableId="1851406937">
    <w:abstractNumId w:val="3"/>
  </w:num>
  <w:num w:numId="7" w16cid:durableId="939029566">
    <w:abstractNumId w:val="2"/>
  </w:num>
  <w:num w:numId="8" w16cid:durableId="292836645">
    <w:abstractNumId w:val="1"/>
  </w:num>
  <w:num w:numId="9" w16cid:durableId="180861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D8F"/>
    <w:rsid w:val="00326F90"/>
    <w:rsid w:val="007B7BF5"/>
    <w:rsid w:val="008E00F6"/>
    <w:rsid w:val="00AA1D8D"/>
    <w:rsid w:val="00B47730"/>
    <w:rsid w:val="00CB0664"/>
    <w:rsid w:val="00D85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26DC02"/>
  <w14:defaultImageDpi w14:val="300"/>
  <w15:docId w15:val="{4F8232E6-C55F-461D-BAFE-D5A6C68F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80"/>
    </w:pPr>
    <w:rPr>
      <w:rFonts w:ascii="SimSun" w:eastAsia="SimSun" w:hAnsi="SimSu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1431</Words>
  <Characters>8158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 w</cp:lastModifiedBy>
  <cp:revision>2</cp:revision>
  <dcterms:created xsi:type="dcterms:W3CDTF">2013-12-23T23:15:00Z</dcterms:created>
  <dcterms:modified xsi:type="dcterms:W3CDTF">2026-09-23T06:49:00Z</dcterms:modified>
  <cp:category/>
</cp:coreProperties>
</file>